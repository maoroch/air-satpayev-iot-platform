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FD2" w:rsidRPr="00D313C7" w:rsidRDefault="00663677">
      <w:pPr>
        <w:jc w:val="right"/>
        <w:rPr>
          <w:rFonts w:cs="Times New Roman"/>
          <w:lang w:val="ru-RU"/>
        </w:rPr>
      </w:pPr>
      <w:r w:rsidRPr="00D313C7">
        <w:rPr>
          <w:rFonts w:cs="Times New Roman"/>
          <w:sz w:val="20"/>
          <w:lang w:val="ru-RU"/>
        </w:rPr>
        <w:t>Приложение № 2</w:t>
      </w:r>
      <w:r w:rsidRPr="00D313C7">
        <w:rPr>
          <w:rFonts w:cs="Times New Roman"/>
          <w:sz w:val="20"/>
          <w:lang w:val="ru-RU"/>
        </w:rPr>
        <w:br/>
        <w:t>к Договору оказания услуг № ________</w:t>
      </w:r>
      <w:r w:rsidRPr="00D313C7">
        <w:rPr>
          <w:rFonts w:cs="Times New Roman"/>
          <w:sz w:val="20"/>
          <w:lang w:val="ru-RU"/>
        </w:rPr>
        <w:br/>
        <w:t>от «___» __________ 2026 г.</w:t>
      </w:r>
    </w:p>
    <w:p w:rsidR="00411FD2" w:rsidRPr="00D313C7" w:rsidRDefault="00411FD2">
      <w:pPr>
        <w:rPr>
          <w:rFonts w:cs="Times New Roman"/>
          <w:lang w:val="ru-RU"/>
        </w:rPr>
      </w:pPr>
    </w:p>
    <w:p w:rsidR="00411FD2" w:rsidRPr="00D313C7" w:rsidRDefault="00411FD2">
      <w:pPr>
        <w:rPr>
          <w:rFonts w:cs="Times New Roman"/>
          <w:lang w:val="ru-RU"/>
        </w:rPr>
      </w:pPr>
    </w:p>
    <w:p w:rsidR="00D313C7" w:rsidRDefault="00D313C7">
      <w:pPr>
        <w:jc w:val="center"/>
        <w:rPr>
          <w:rFonts w:cs="Times New Roman"/>
          <w:b/>
          <w:sz w:val="34"/>
        </w:rPr>
      </w:pPr>
    </w:p>
    <w:p w:rsidR="00D313C7" w:rsidRDefault="00D313C7">
      <w:pPr>
        <w:jc w:val="center"/>
        <w:rPr>
          <w:rFonts w:cs="Times New Roman"/>
          <w:b/>
          <w:sz w:val="34"/>
        </w:rPr>
      </w:pPr>
    </w:p>
    <w:p w:rsidR="00D313C7" w:rsidRDefault="00D313C7">
      <w:pPr>
        <w:jc w:val="center"/>
        <w:rPr>
          <w:rFonts w:cs="Times New Roman"/>
          <w:b/>
          <w:sz w:val="34"/>
        </w:rPr>
      </w:pPr>
    </w:p>
    <w:p w:rsidR="00D313C7" w:rsidRDefault="00D313C7">
      <w:pPr>
        <w:jc w:val="center"/>
        <w:rPr>
          <w:rFonts w:cs="Times New Roman"/>
          <w:b/>
          <w:sz w:val="34"/>
        </w:rPr>
      </w:pPr>
    </w:p>
    <w:p w:rsidR="00D313C7" w:rsidRDefault="00D313C7">
      <w:pPr>
        <w:jc w:val="center"/>
        <w:rPr>
          <w:rFonts w:cs="Times New Roman"/>
          <w:b/>
          <w:sz w:val="34"/>
        </w:rPr>
      </w:pPr>
    </w:p>
    <w:p w:rsidR="00D313C7" w:rsidRDefault="00D313C7">
      <w:pPr>
        <w:jc w:val="center"/>
        <w:rPr>
          <w:rFonts w:cs="Times New Roman"/>
          <w:b/>
          <w:sz w:val="34"/>
        </w:rPr>
      </w:pPr>
    </w:p>
    <w:p w:rsidR="00D313C7" w:rsidRDefault="00D313C7">
      <w:pPr>
        <w:jc w:val="center"/>
        <w:rPr>
          <w:rFonts w:cs="Times New Roman"/>
          <w:b/>
          <w:sz w:val="34"/>
        </w:rPr>
      </w:pPr>
    </w:p>
    <w:p w:rsidR="00D313C7" w:rsidRDefault="00D313C7">
      <w:pPr>
        <w:jc w:val="center"/>
        <w:rPr>
          <w:rFonts w:cs="Times New Roman"/>
          <w:b/>
          <w:sz w:val="34"/>
        </w:rPr>
      </w:pPr>
    </w:p>
    <w:p w:rsidR="00411FD2" w:rsidRPr="00D313C7" w:rsidRDefault="00663677">
      <w:pPr>
        <w:jc w:val="center"/>
        <w:rPr>
          <w:rFonts w:cs="Times New Roman"/>
        </w:rPr>
      </w:pPr>
      <w:r w:rsidRPr="00D313C7">
        <w:rPr>
          <w:rFonts w:cs="Times New Roman"/>
          <w:b/>
          <w:sz w:val="34"/>
        </w:rPr>
        <w:t>ТЕХНИЧЕСКОЕ ЗАДАНИЕ</w:t>
      </w:r>
    </w:p>
    <w:p w:rsidR="00411FD2" w:rsidRPr="00D313C7" w:rsidRDefault="00663677">
      <w:pPr>
        <w:jc w:val="center"/>
        <w:rPr>
          <w:rFonts w:cs="Times New Roman"/>
          <w:lang w:val="ru-RU"/>
        </w:rPr>
      </w:pPr>
      <w:r w:rsidRPr="00D313C7">
        <w:rPr>
          <w:rFonts w:cs="Times New Roman"/>
          <w:b/>
          <w:sz w:val="30"/>
          <w:lang w:val="ru-RU"/>
        </w:rPr>
        <w:t>на разработку цифровой системы мониторинга и управления</w:t>
      </w:r>
      <w:r w:rsidRPr="00D313C7">
        <w:rPr>
          <w:rFonts w:cs="Times New Roman"/>
          <w:b/>
          <w:sz w:val="30"/>
          <w:lang w:val="ru-RU"/>
        </w:rPr>
        <w:br/>
        <w:t>устройством очистки воздуха</w:t>
      </w:r>
    </w:p>
    <w:p w:rsidR="00411FD2" w:rsidRPr="00D313C7" w:rsidRDefault="00411FD2">
      <w:pPr>
        <w:rPr>
          <w:rFonts w:cs="Times New Roman"/>
          <w:lang w:val="ru-RU"/>
        </w:rPr>
      </w:pPr>
    </w:p>
    <w:p w:rsidR="00411FD2" w:rsidRPr="00D313C7" w:rsidRDefault="00411FD2">
      <w:pPr>
        <w:rPr>
          <w:rFonts w:cs="Times New Roman"/>
          <w:lang w:val="ru-RU"/>
        </w:rPr>
      </w:pPr>
    </w:p>
    <w:p w:rsidR="00411FD2" w:rsidRPr="00D313C7" w:rsidRDefault="00411FD2">
      <w:pPr>
        <w:rPr>
          <w:rFonts w:cs="Times New Roman"/>
          <w:lang w:val="ru-RU"/>
        </w:rPr>
      </w:pPr>
    </w:p>
    <w:p w:rsidR="00411FD2" w:rsidRPr="00D313C7" w:rsidRDefault="00411FD2">
      <w:pPr>
        <w:rPr>
          <w:rFonts w:cs="Times New Roman"/>
          <w:lang w:val="ru-RU"/>
        </w:rPr>
      </w:pPr>
    </w:p>
    <w:p w:rsidR="00411FD2" w:rsidRPr="00D313C7" w:rsidRDefault="00411FD2">
      <w:pPr>
        <w:rPr>
          <w:rFonts w:cs="Times New Roman"/>
          <w:lang w:val="ru-RU"/>
        </w:rPr>
      </w:pPr>
    </w:p>
    <w:p w:rsidR="00411FD2" w:rsidRPr="00D313C7" w:rsidRDefault="00411FD2">
      <w:pPr>
        <w:rPr>
          <w:rFonts w:cs="Times New Roman"/>
          <w:lang w:val="ru-RU"/>
        </w:rPr>
      </w:pPr>
    </w:p>
    <w:p w:rsidR="00D313C7" w:rsidRPr="00D313C7" w:rsidRDefault="00D313C7">
      <w:pPr>
        <w:rPr>
          <w:rFonts w:cs="Times New Roman"/>
          <w:lang w:val="ru-RU"/>
        </w:rPr>
      </w:pPr>
    </w:p>
    <w:p w:rsidR="00D313C7" w:rsidRPr="00D313C7" w:rsidRDefault="00D313C7">
      <w:pPr>
        <w:rPr>
          <w:rFonts w:cs="Times New Roman"/>
          <w:lang w:val="ru-RU"/>
        </w:rPr>
      </w:pPr>
    </w:p>
    <w:p w:rsidR="00D313C7" w:rsidRPr="00D313C7" w:rsidRDefault="00D313C7">
      <w:pPr>
        <w:rPr>
          <w:rFonts w:cs="Times New Roman"/>
          <w:lang w:val="ru-RU"/>
        </w:rPr>
      </w:pPr>
    </w:p>
    <w:p w:rsidR="00D313C7" w:rsidRPr="00D313C7" w:rsidRDefault="00D313C7">
      <w:pPr>
        <w:rPr>
          <w:rFonts w:cs="Times New Roman"/>
          <w:lang w:val="ru-RU"/>
        </w:rPr>
      </w:pPr>
    </w:p>
    <w:p w:rsidR="00D313C7" w:rsidRPr="00D313C7" w:rsidRDefault="00D313C7">
      <w:pPr>
        <w:rPr>
          <w:rFonts w:cs="Times New Roman"/>
          <w:lang w:val="ru-RU"/>
        </w:rPr>
      </w:pPr>
    </w:p>
    <w:p w:rsidR="00D313C7" w:rsidRPr="00D313C7" w:rsidRDefault="00D313C7">
      <w:pPr>
        <w:rPr>
          <w:rFonts w:cs="Times New Roman"/>
          <w:lang w:val="ru-RU"/>
        </w:rPr>
      </w:pPr>
    </w:p>
    <w:p w:rsidR="00D313C7" w:rsidRPr="00D313C7" w:rsidRDefault="00D313C7">
      <w:pPr>
        <w:rPr>
          <w:rFonts w:cs="Times New Roman"/>
          <w:lang w:val="ru-RU"/>
        </w:rPr>
      </w:pPr>
      <w:bookmarkStart w:id="0" w:name="_GoBack"/>
      <w:bookmarkEnd w:id="0"/>
    </w:p>
    <w:p w:rsidR="00D313C7" w:rsidRPr="00D313C7" w:rsidRDefault="00D313C7">
      <w:pPr>
        <w:rPr>
          <w:rFonts w:cs="Times New Roman"/>
          <w:lang w:val="ru-RU"/>
        </w:rPr>
      </w:pPr>
    </w:p>
    <w:p w:rsidR="00D313C7" w:rsidRPr="00D313C7" w:rsidRDefault="00D313C7">
      <w:pPr>
        <w:rPr>
          <w:rFonts w:cs="Times New Roman"/>
          <w:lang w:val="ru-RU"/>
        </w:rPr>
      </w:pPr>
    </w:p>
    <w:p w:rsidR="00D313C7" w:rsidRPr="00D313C7" w:rsidRDefault="00D313C7">
      <w:pPr>
        <w:rPr>
          <w:rFonts w:cs="Times New Roman"/>
          <w:lang w:val="ru-RU"/>
        </w:rPr>
      </w:pPr>
    </w:p>
    <w:p w:rsidR="00D313C7" w:rsidRPr="00D313C7" w:rsidRDefault="00D313C7">
      <w:pPr>
        <w:rPr>
          <w:rFonts w:cs="Times New Roman"/>
          <w:lang w:val="ru-RU"/>
        </w:rPr>
      </w:pPr>
    </w:p>
    <w:p w:rsidR="00411FD2" w:rsidRPr="00D313C7" w:rsidRDefault="00411FD2">
      <w:pPr>
        <w:rPr>
          <w:rFonts w:cs="Times New Roman"/>
          <w:lang w:val="ru-RU"/>
        </w:rPr>
      </w:pPr>
    </w:p>
    <w:p w:rsidR="00411FD2" w:rsidRPr="00D313C7" w:rsidRDefault="00663677">
      <w:pPr>
        <w:jc w:val="center"/>
        <w:rPr>
          <w:rFonts w:cs="Times New Roman"/>
        </w:rPr>
      </w:pPr>
      <w:r w:rsidRPr="00D313C7">
        <w:rPr>
          <w:rFonts w:cs="Times New Roman"/>
        </w:rPr>
        <w:t>Алматы, 2026</w:t>
      </w:r>
    </w:p>
    <w:p w:rsidR="00411FD2" w:rsidRPr="00D313C7" w:rsidRDefault="00663677" w:rsidP="00D313C7">
      <w:pPr>
        <w:rPr>
          <w:rFonts w:cs="Times New Roman"/>
        </w:rPr>
      </w:pPr>
      <w:r w:rsidRPr="00D313C7">
        <w:rPr>
          <w:rFonts w:cs="Times New Roman"/>
        </w:rPr>
        <w:br w:type="page"/>
      </w:r>
      <w:r w:rsidRPr="00D313C7">
        <w:rPr>
          <w:rFonts w:cs="Times New Roman"/>
        </w:rPr>
        <w:lastRenderedPageBreak/>
        <w:t>Лист согласования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313C7" w:rsidRPr="00D313C7">
        <w:trPr>
          <w:jc w:val="center"/>
        </w:trPr>
        <w:tc>
          <w:tcPr>
            <w:tcW w:w="4986" w:type="dxa"/>
            <w:shd w:val="clear" w:color="auto" w:fill="E7E6E6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411FD2" w:rsidRPr="00D313C7" w:rsidRDefault="00663677">
            <w:pPr>
              <w:jc w:val="left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21"/>
              </w:rPr>
              <w:t>ЗАКАЗЧИК</w:t>
            </w:r>
          </w:p>
        </w:tc>
        <w:tc>
          <w:tcPr>
            <w:tcW w:w="4986" w:type="dxa"/>
            <w:shd w:val="clear" w:color="auto" w:fill="E7E6E6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411FD2" w:rsidRPr="00D313C7" w:rsidRDefault="00663677">
            <w:pPr>
              <w:jc w:val="left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b/>
                <w:sz w:val="21"/>
                <w:lang w:val="ru-RU"/>
              </w:rPr>
              <w:t xml:space="preserve">НАО </w:t>
            </w:r>
            <w:r w:rsidRPr="00D313C7">
              <w:rPr>
                <w:rFonts w:cs="Times New Roman"/>
                <w:b/>
                <w:sz w:val="21"/>
                <w:lang w:val="ru-RU"/>
              </w:rPr>
              <w:t>«Казахский национальный исследовательский технический университет имени К.И. Сатпаева»</w:t>
            </w:r>
          </w:p>
        </w:tc>
      </w:tr>
      <w:tr w:rsidR="00D313C7" w:rsidRPr="00D313C7">
        <w:trPr>
          <w:jc w:val="center"/>
        </w:trPr>
        <w:tc>
          <w:tcPr>
            <w:tcW w:w="4986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411FD2" w:rsidRPr="00D313C7" w:rsidRDefault="00663677">
            <w:pPr>
              <w:jc w:val="left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21"/>
              </w:rPr>
              <w:t>Уполномоченное лицо</w:t>
            </w:r>
          </w:p>
        </w:tc>
        <w:tc>
          <w:tcPr>
            <w:tcW w:w="4986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411FD2" w:rsidRPr="00D313C7" w:rsidRDefault="00663677">
            <w:pPr>
              <w:jc w:val="left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21"/>
                <w:lang w:val="ru-RU"/>
              </w:rPr>
              <w:t>______________________________</w:t>
            </w:r>
            <w:r w:rsidRPr="00D313C7">
              <w:rPr>
                <w:rFonts w:cs="Times New Roman"/>
                <w:sz w:val="21"/>
                <w:lang w:val="ru-RU"/>
              </w:rPr>
              <w:br/>
              <w:t>Ф.И.О. / подпись</w:t>
            </w:r>
            <w:r w:rsidRPr="00D313C7">
              <w:rPr>
                <w:rFonts w:cs="Times New Roman"/>
                <w:sz w:val="21"/>
                <w:lang w:val="ru-RU"/>
              </w:rPr>
              <w:br/>
              <w:t>«___» __________ 2026 г.</w:t>
            </w:r>
          </w:p>
        </w:tc>
      </w:tr>
    </w:tbl>
    <w:p w:rsidR="00411FD2" w:rsidRPr="00D313C7" w:rsidRDefault="00663677">
      <w:pPr>
        <w:spacing w:after="120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Настоящее техническое задание используется как рабочий документ для постановки задачи Исполнителю, контроля выполнения услуг и приемки результатов по каждому пункту Приложения № 1 к Договору. После подписания Сторонами оно</w:t>
      </w:r>
      <w:r w:rsidRPr="00D313C7">
        <w:rPr>
          <w:rFonts w:cs="Times New Roman"/>
          <w:lang w:val="ru-RU"/>
        </w:rPr>
        <w:t xml:space="preserve"> может использоваться как приложение к Договору.</w:t>
      </w: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Если отдельное положение настоящего ТЗ расходится с подписанным Договором или Приложением № 1, применяются условия Договора. Изменения, влияющие на объем, стоимость или срок работ, согласовываются Сторонами </w:t>
      </w:r>
      <w:r w:rsidRPr="00D313C7">
        <w:rPr>
          <w:rFonts w:cs="Times New Roman"/>
          <w:lang w:val="ru-RU"/>
        </w:rPr>
        <w:t>отдельно.</w:t>
      </w: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br w:type="page"/>
      </w:r>
    </w:p>
    <w:p w:rsidR="00411FD2" w:rsidRPr="00D313C7" w:rsidRDefault="00663677">
      <w:pPr>
        <w:pStyle w:val="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lastRenderedPageBreak/>
        <w:t>Содержание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1. Общие сведения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2. Исходное устройство и исходные условия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3. Цель разработки и ожидаемый итоговый результат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4. Границы работ и ответственность Сторон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5. Требования к аппаратной интеграции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6. Пользователи и права доступа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7. Функцион</w:t>
      </w:r>
      <w:r w:rsidRPr="00D313C7">
        <w:rPr>
          <w:rFonts w:cs="Times New Roman"/>
          <w:sz w:val="21"/>
          <w:lang w:val="ru-RU"/>
        </w:rPr>
        <w:t>альные требования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8. Программная архитектура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9. Требования к данным и базе данных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10. Взаимодействие устройства и серверной части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11. Требования к пользовательскому интерфейсу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12. Уведомления, журналы и диагностика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13. Информационная безопасность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 xml:space="preserve">14. </w:t>
      </w:r>
      <w:r w:rsidRPr="00D313C7">
        <w:rPr>
          <w:rFonts w:cs="Times New Roman"/>
          <w:sz w:val="21"/>
          <w:lang w:val="ru-RU"/>
        </w:rPr>
        <w:t>Надежность, производительность и развертывание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15. Порядок выполнения и закрытия шести этапов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16. Тестирование и приемочные испытания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17. Передача исходного кода и документации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18. Отчетность по этапам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19. Управление изменениями и открытыми вопросами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20. И</w:t>
      </w:r>
      <w:r w:rsidRPr="00D313C7">
        <w:rPr>
          <w:rFonts w:cs="Times New Roman"/>
          <w:sz w:val="21"/>
          <w:lang w:val="ru-RU"/>
        </w:rPr>
        <w:t>тоговые критерии готовности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Приложение А. Матрица функциональных требований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Приложение Б. Состав данных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Приложение В. Приемочные сценарии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Приложение Г. Форма краткого отчета по этапу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Приложение Д. Структура электронного архива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 xml:space="preserve">Приложение Е. Перечень </w:t>
      </w:r>
      <w:r w:rsidRPr="00D313C7">
        <w:rPr>
          <w:rFonts w:cs="Times New Roman"/>
          <w:sz w:val="21"/>
          <w:lang w:val="ru-RU"/>
        </w:rPr>
        <w:t>открытых вопросов</w:t>
      </w:r>
    </w:p>
    <w:p w:rsidR="00411FD2" w:rsidRPr="00D313C7" w:rsidRDefault="00663677">
      <w:pPr>
        <w:spacing w:after="2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Приложение Ж. Фотографии исходного устройства</w:t>
      </w: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br w:type="page"/>
      </w:r>
    </w:p>
    <w:p w:rsidR="00411FD2" w:rsidRPr="00D313C7" w:rsidRDefault="00663677">
      <w:pPr>
        <w:pStyle w:val="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lastRenderedPageBreak/>
        <w:t>1. Общие сведения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Настоящее техническое задание подготовлено для разработки цифровой системы мониторинга и управле</w:t>
      </w:r>
      <w:r w:rsidR="00D313C7" w:rsidRPr="00D313C7">
        <w:rPr>
          <w:rFonts w:cs="Times New Roman"/>
          <w:lang w:val="ru-RU"/>
        </w:rPr>
        <w:t>ния устройством очистки воздуха/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ТЗ описывает не только требуемые функции, но и то, какой результат должен быть показан и передан по каждому этапу. Такой подход нужен, чтобы у Исполнителя была понятная техническая задача, а у Заказчика — проверяемая основа для приемки и формирова</w:t>
      </w:r>
      <w:r w:rsidRPr="00D313C7">
        <w:rPr>
          <w:rFonts w:cs="Times New Roman"/>
          <w:lang w:val="ru-RU"/>
        </w:rPr>
        <w:t>ния отчетных материалов по проекту.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Работы должны быть завершены в срок, предусмотренный Договором. Внутренняя последовательность этапов определяется логикой разработки: сначала фиксируются требования, затем архитектура, после чего выполняются программиров</w:t>
      </w:r>
      <w:r w:rsidRPr="00D313C7">
        <w:rPr>
          <w:rFonts w:cs="Times New Roman"/>
          <w:lang w:val="ru-RU"/>
        </w:rPr>
        <w:t>ание, интерфейс, интеграция, испытания и передача документации.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82"/>
        <w:gridCol w:w="9218"/>
      </w:tblGrid>
      <w:tr w:rsidR="00D313C7" w:rsidRPr="00D313C7" w:rsidTr="00D313C7">
        <w:trPr>
          <w:trHeight w:val="200"/>
        </w:trPr>
        <w:tc>
          <w:tcPr>
            <w:tcW w:w="682" w:type="dxa"/>
          </w:tcPr>
          <w:p w:rsidR="00D313C7" w:rsidRPr="00D313C7" w:rsidRDefault="00D313C7">
            <w:pPr>
              <w:spacing w:after="0"/>
              <w:jc w:val="center"/>
              <w:rPr>
                <w:rFonts w:cs="Times New Roman"/>
                <w:sz w:val="20"/>
              </w:rPr>
            </w:pPr>
            <w:r w:rsidRPr="00D313C7">
              <w:rPr>
                <w:rFonts w:cs="Times New Roman"/>
                <w:b/>
                <w:sz w:val="20"/>
              </w:rPr>
              <w:t>№</w:t>
            </w:r>
          </w:p>
        </w:tc>
        <w:tc>
          <w:tcPr>
            <w:tcW w:w="9218" w:type="dxa"/>
          </w:tcPr>
          <w:p w:rsidR="00D313C7" w:rsidRPr="00D313C7" w:rsidRDefault="00D313C7">
            <w:pPr>
              <w:spacing w:after="0"/>
              <w:jc w:val="center"/>
              <w:rPr>
                <w:rFonts w:cs="Times New Roman"/>
                <w:sz w:val="20"/>
              </w:rPr>
            </w:pPr>
            <w:r w:rsidRPr="00D313C7">
              <w:rPr>
                <w:rFonts w:cs="Times New Roman"/>
                <w:b/>
                <w:sz w:val="20"/>
              </w:rPr>
              <w:t>Наименование услуги</w:t>
            </w:r>
          </w:p>
        </w:tc>
      </w:tr>
      <w:tr w:rsidR="00D313C7" w:rsidRPr="00D313C7" w:rsidTr="00D313C7">
        <w:trPr>
          <w:trHeight w:val="521"/>
        </w:trPr>
        <w:tc>
          <w:tcPr>
            <w:tcW w:w="682" w:type="dxa"/>
          </w:tcPr>
          <w:p w:rsidR="00D313C7" w:rsidRPr="00D313C7" w:rsidRDefault="00D313C7">
            <w:pPr>
              <w:spacing w:after="0" w:line="240" w:lineRule="auto"/>
              <w:rPr>
                <w:rFonts w:cs="Times New Roman"/>
                <w:sz w:val="20"/>
              </w:rPr>
            </w:pPr>
            <w:r w:rsidRPr="00D313C7">
              <w:rPr>
                <w:rFonts w:cs="Times New Roman"/>
                <w:sz w:val="20"/>
              </w:rPr>
              <w:t>1</w:t>
            </w:r>
          </w:p>
        </w:tc>
        <w:tc>
          <w:tcPr>
            <w:tcW w:w="9218" w:type="dxa"/>
          </w:tcPr>
          <w:p w:rsidR="00D313C7" w:rsidRPr="00D313C7" w:rsidRDefault="00D313C7">
            <w:pPr>
              <w:spacing w:after="0" w:line="240" w:lineRule="auto"/>
              <w:rPr>
                <w:rFonts w:cs="Times New Roman"/>
                <w:sz w:val="20"/>
                <w:lang w:val="ru-RU"/>
              </w:rPr>
            </w:pPr>
            <w:r w:rsidRPr="00D313C7">
              <w:rPr>
                <w:rFonts w:cs="Times New Roman"/>
                <w:sz w:val="20"/>
                <w:lang w:val="ru-RU"/>
              </w:rPr>
              <w:t>Инженерно-программный анализ требований к цифровой системе мониторинга и управления устройством очистки воздуха, включая подготовку технических решений, структуры модулей и логики работы системы</w:t>
            </w:r>
          </w:p>
        </w:tc>
      </w:tr>
      <w:tr w:rsidR="00D313C7" w:rsidRPr="00D313C7" w:rsidTr="00D313C7">
        <w:trPr>
          <w:trHeight w:val="535"/>
        </w:trPr>
        <w:tc>
          <w:tcPr>
            <w:tcW w:w="682" w:type="dxa"/>
          </w:tcPr>
          <w:p w:rsidR="00D313C7" w:rsidRPr="00D313C7" w:rsidRDefault="00D313C7">
            <w:pPr>
              <w:spacing w:after="0" w:line="240" w:lineRule="auto"/>
              <w:rPr>
                <w:rFonts w:cs="Times New Roman"/>
                <w:sz w:val="20"/>
              </w:rPr>
            </w:pPr>
            <w:r w:rsidRPr="00D313C7">
              <w:rPr>
                <w:rFonts w:cs="Times New Roman"/>
                <w:sz w:val="20"/>
              </w:rPr>
              <w:t>2</w:t>
            </w:r>
          </w:p>
        </w:tc>
        <w:tc>
          <w:tcPr>
            <w:tcW w:w="9218" w:type="dxa"/>
          </w:tcPr>
          <w:p w:rsidR="00D313C7" w:rsidRPr="00D313C7" w:rsidRDefault="00D313C7">
            <w:pPr>
              <w:spacing w:after="0" w:line="240" w:lineRule="auto"/>
              <w:rPr>
                <w:rFonts w:cs="Times New Roman"/>
                <w:sz w:val="20"/>
                <w:lang w:val="ru-RU"/>
              </w:rPr>
            </w:pPr>
            <w:r w:rsidRPr="00D313C7">
              <w:rPr>
                <w:rFonts w:cs="Times New Roman"/>
                <w:sz w:val="20"/>
                <w:lang w:val="ru-RU"/>
              </w:rPr>
              <w:t>Проектирование программной архитектуры системы, включая описание взаимодействия модулей, потоков данных, пользовательских функций, административных функций и механизмов обработки параметров устройства</w:t>
            </w:r>
          </w:p>
        </w:tc>
      </w:tr>
      <w:tr w:rsidR="00D313C7" w:rsidRPr="00D313C7" w:rsidTr="00D313C7">
        <w:trPr>
          <w:trHeight w:val="521"/>
        </w:trPr>
        <w:tc>
          <w:tcPr>
            <w:tcW w:w="682" w:type="dxa"/>
          </w:tcPr>
          <w:p w:rsidR="00D313C7" w:rsidRPr="00D313C7" w:rsidRDefault="00D313C7">
            <w:pPr>
              <w:spacing w:after="0" w:line="240" w:lineRule="auto"/>
              <w:rPr>
                <w:rFonts w:cs="Times New Roman"/>
                <w:sz w:val="20"/>
              </w:rPr>
            </w:pPr>
            <w:r w:rsidRPr="00D313C7">
              <w:rPr>
                <w:rFonts w:cs="Times New Roman"/>
                <w:sz w:val="20"/>
              </w:rPr>
              <w:t>3</w:t>
            </w:r>
          </w:p>
        </w:tc>
        <w:tc>
          <w:tcPr>
            <w:tcW w:w="9218" w:type="dxa"/>
          </w:tcPr>
          <w:p w:rsidR="00D313C7" w:rsidRPr="00D313C7" w:rsidRDefault="00D313C7">
            <w:pPr>
              <w:spacing w:after="0" w:line="240" w:lineRule="auto"/>
              <w:rPr>
                <w:rFonts w:cs="Times New Roman"/>
                <w:sz w:val="20"/>
                <w:lang w:val="ru-RU"/>
              </w:rPr>
            </w:pPr>
            <w:r w:rsidRPr="00D313C7">
              <w:rPr>
                <w:rFonts w:cs="Times New Roman"/>
                <w:sz w:val="20"/>
                <w:lang w:val="ru-RU"/>
              </w:rPr>
              <w:t>Разработка и настройка программных модулей для мониторинга и управления устройством очистки воздуха, включая обработку данных о температуре, влажности, состоянии фильтрации и иных технических параметрах</w:t>
            </w:r>
          </w:p>
        </w:tc>
      </w:tr>
      <w:tr w:rsidR="00D313C7" w:rsidRPr="00D313C7" w:rsidTr="00D313C7">
        <w:trPr>
          <w:trHeight w:val="521"/>
        </w:trPr>
        <w:tc>
          <w:tcPr>
            <w:tcW w:w="682" w:type="dxa"/>
          </w:tcPr>
          <w:p w:rsidR="00D313C7" w:rsidRPr="00D313C7" w:rsidRDefault="00D313C7">
            <w:pPr>
              <w:spacing w:after="0" w:line="240" w:lineRule="auto"/>
              <w:rPr>
                <w:rFonts w:cs="Times New Roman"/>
                <w:sz w:val="20"/>
              </w:rPr>
            </w:pPr>
            <w:r w:rsidRPr="00D313C7">
              <w:rPr>
                <w:rFonts w:cs="Times New Roman"/>
                <w:sz w:val="20"/>
              </w:rPr>
              <w:t>4</w:t>
            </w:r>
          </w:p>
        </w:tc>
        <w:tc>
          <w:tcPr>
            <w:tcW w:w="9218" w:type="dxa"/>
          </w:tcPr>
          <w:p w:rsidR="00D313C7" w:rsidRPr="00D313C7" w:rsidRDefault="00D313C7">
            <w:pPr>
              <w:spacing w:after="0" w:line="240" w:lineRule="auto"/>
              <w:rPr>
                <w:rFonts w:cs="Times New Roman"/>
                <w:sz w:val="20"/>
                <w:lang w:val="ru-RU"/>
              </w:rPr>
            </w:pPr>
            <w:r w:rsidRPr="00D313C7">
              <w:rPr>
                <w:rFonts w:cs="Times New Roman"/>
                <w:sz w:val="20"/>
                <w:lang w:val="ru-RU"/>
              </w:rPr>
              <w:t>Разработка пользовательского интерфейса и программных компонентов для отображения данных, контроля параметров, получения уведомлений и работы с результатами мониторинга качества воздуха</w:t>
            </w:r>
          </w:p>
        </w:tc>
      </w:tr>
      <w:tr w:rsidR="00D313C7" w:rsidRPr="00D313C7" w:rsidTr="00D313C7">
        <w:trPr>
          <w:trHeight w:val="361"/>
        </w:trPr>
        <w:tc>
          <w:tcPr>
            <w:tcW w:w="682" w:type="dxa"/>
          </w:tcPr>
          <w:p w:rsidR="00D313C7" w:rsidRPr="00D313C7" w:rsidRDefault="00D313C7">
            <w:pPr>
              <w:spacing w:after="0" w:line="240" w:lineRule="auto"/>
              <w:rPr>
                <w:rFonts w:cs="Times New Roman"/>
                <w:sz w:val="20"/>
              </w:rPr>
            </w:pPr>
            <w:r w:rsidRPr="00D313C7">
              <w:rPr>
                <w:rFonts w:cs="Times New Roman"/>
                <w:sz w:val="20"/>
              </w:rPr>
              <w:t>5</w:t>
            </w:r>
          </w:p>
        </w:tc>
        <w:tc>
          <w:tcPr>
            <w:tcW w:w="9218" w:type="dxa"/>
          </w:tcPr>
          <w:p w:rsidR="00D313C7" w:rsidRPr="00D313C7" w:rsidRDefault="00D313C7">
            <w:pPr>
              <w:spacing w:after="0" w:line="240" w:lineRule="auto"/>
              <w:rPr>
                <w:rFonts w:cs="Times New Roman"/>
                <w:sz w:val="20"/>
                <w:lang w:val="ru-RU"/>
              </w:rPr>
            </w:pPr>
            <w:r w:rsidRPr="00D313C7">
              <w:rPr>
                <w:rFonts w:cs="Times New Roman"/>
                <w:sz w:val="20"/>
                <w:lang w:val="ru-RU"/>
              </w:rPr>
              <w:t>Интеграция программных компонентов, проверка корректности работы системы, устранение ошибок, оптимизация производительности и повышение стабильности программного решения</w:t>
            </w:r>
          </w:p>
        </w:tc>
      </w:tr>
      <w:tr w:rsidR="00D313C7" w:rsidRPr="00D313C7" w:rsidTr="00D313C7">
        <w:trPr>
          <w:trHeight w:val="521"/>
        </w:trPr>
        <w:tc>
          <w:tcPr>
            <w:tcW w:w="682" w:type="dxa"/>
          </w:tcPr>
          <w:p w:rsidR="00D313C7" w:rsidRPr="00D313C7" w:rsidRDefault="00D313C7">
            <w:pPr>
              <w:spacing w:after="0" w:line="240" w:lineRule="auto"/>
              <w:rPr>
                <w:rFonts w:cs="Times New Roman"/>
                <w:sz w:val="20"/>
              </w:rPr>
            </w:pPr>
            <w:r w:rsidRPr="00D313C7">
              <w:rPr>
                <w:rFonts w:cs="Times New Roman"/>
                <w:sz w:val="20"/>
              </w:rPr>
              <w:t>6</w:t>
            </w:r>
          </w:p>
        </w:tc>
        <w:tc>
          <w:tcPr>
            <w:tcW w:w="9218" w:type="dxa"/>
          </w:tcPr>
          <w:p w:rsidR="00D313C7" w:rsidRPr="00D313C7" w:rsidRDefault="00D313C7">
            <w:pPr>
              <w:spacing w:after="0" w:line="240" w:lineRule="auto"/>
              <w:rPr>
                <w:rFonts w:cs="Times New Roman"/>
                <w:sz w:val="20"/>
                <w:lang w:val="ru-RU"/>
              </w:rPr>
            </w:pPr>
            <w:r w:rsidRPr="00D313C7">
              <w:rPr>
                <w:rFonts w:cs="Times New Roman"/>
                <w:sz w:val="20"/>
                <w:lang w:val="ru-RU"/>
              </w:rPr>
              <w:t>Подготовка технической документации, описание разработанных программных компонентов, передача результатов работ и консультационное сопровождение внедрения цифровой системы в рамках проекта</w:t>
            </w:r>
          </w:p>
        </w:tc>
      </w:tr>
    </w:tbl>
    <w:p w:rsidR="00411FD2" w:rsidRPr="00D313C7" w:rsidRDefault="00411FD2">
      <w:pPr>
        <w:spacing w:after="0"/>
        <w:rPr>
          <w:rFonts w:cs="Times New Roman"/>
        </w:rPr>
      </w:pPr>
    </w:p>
    <w:p w:rsidR="00411FD2" w:rsidRPr="00D313C7" w:rsidRDefault="00663677">
      <w:pPr>
        <w:pStyle w:val="1"/>
        <w:rPr>
          <w:rFonts w:ascii="Times New Roman" w:hAnsi="Times New Roman" w:cs="Times New Roman"/>
        </w:rPr>
      </w:pPr>
      <w:r w:rsidRPr="00D313C7">
        <w:rPr>
          <w:rFonts w:ascii="Times New Roman" w:hAnsi="Times New Roman" w:cs="Times New Roman"/>
        </w:rPr>
        <w:t>2. Исходное устройство и исходные условия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Для программно-аппаратной интеграции используется компактное устройство очистки воздуха, предназначенное для помещений небольшой площади. По предоставленному описанию </w:t>
      </w:r>
      <w:r w:rsidRPr="00D313C7">
        <w:rPr>
          <w:rFonts w:cs="Times New Roman"/>
          <w:lang w:val="ru-RU"/>
        </w:rPr>
        <w:t>изделие имеет цилиндрический корпус, вентиляционные отверстия, решетку вентилятора и встроенную двухконтактную вилку для непосредственного подключения к электрической розетке.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В настоящем ТЗ изделие далее называется «устройство очистки воздуха» или «устрой</w:t>
      </w:r>
      <w:r w:rsidRPr="00D313C7">
        <w:rPr>
          <w:rFonts w:cs="Times New Roman"/>
          <w:lang w:val="ru-RU"/>
        </w:rPr>
        <w:t>ство». Конечным результатом работ должна быть не демонстрационная заготовка, а работоспособное программно-аппаратное решение, интегрированное с устройством и пригодное для практического использования в согласованной конфигурации.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На момент подготовки ТЗ то</w:t>
      </w:r>
      <w:r w:rsidRPr="00D313C7">
        <w:rPr>
          <w:rFonts w:cs="Times New Roman"/>
          <w:lang w:val="ru-RU"/>
        </w:rPr>
        <w:t>чные модели датчиков, контроллера и протокол обмена с устройством не закреплены. Поэтому документ задает обязательный функциональный результат и требования к интерфейсам, а конкретные компоненты фиксируются Исполнителем после их выбора и согласования с Зак</w:t>
      </w:r>
      <w:r w:rsidRPr="00D313C7">
        <w:rPr>
          <w:rFonts w:cs="Times New Roman"/>
          <w:lang w:val="ru-RU"/>
        </w:rPr>
        <w:t>азчиком. Это позволяет начать программную разработку без искусственного закрепления неподтвержденных характеристик.</w:t>
      </w:r>
    </w:p>
    <w:p w:rsidR="00411FD2" w:rsidRPr="00D313C7" w:rsidRDefault="00663677">
      <w:pPr>
        <w:pStyle w:val="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3. Цель разработки и ожидаемый итоговый результат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Цель работ — создать единую цифровую систему, которая получает реальные технические данные</w:t>
      </w:r>
      <w:r w:rsidRPr="00D313C7">
        <w:rPr>
          <w:rFonts w:cs="Times New Roman"/>
          <w:lang w:val="ru-RU"/>
        </w:rPr>
        <w:t xml:space="preserve"> от устройства очистки воздуха, сохраняет их, показывает текущее состояние и историю, формирует уведомления и, если аппаратная часть поддерживает управление, передает разрешенные команды обратно на устройство.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lastRenderedPageBreak/>
        <w:t>После завершения всех шести этапов Заказчику д</w:t>
      </w:r>
      <w:r w:rsidRPr="00D313C7">
        <w:rPr>
          <w:rFonts w:cs="Times New Roman"/>
          <w:lang w:val="ru-RU"/>
        </w:rPr>
        <w:t>олжно быть передано готовое программно-аппаратное решение в том составе, который подтвержден фактически установленными датчиками и контроллером. Система должна запускаться по инструкции, принимать данные от подключенного устройства и обеспечивать работу ос</w:t>
      </w:r>
      <w:r w:rsidRPr="00D313C7">
        <w:rPr>
          <w:rFonts w:cs="Times New Roman"/>
          <w:lang w:val="ru-RU"/>
        </w:rPr>
        <w:t>новных пользовательских сценариев без использования демонстрационных заглушек вместо обязательного функционала.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фактическое получение температуры и относительной влажности от подключенных датчиков;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контроль доступного состояния устройства и связи с ним;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ко</w:t>
      </w:r>
      <w:r w:rsidRPr="00D313C7">
        <w:rPr>
          <w:rFonts w:cs="Times New Roman"/>
          <w:lang w:val="ru-RU"/>
        </w:rPr>
        <w:t>нтроль состояния фильтра: как минимум расчет по наработке, с возможностью дальнейшего подключения аппаратного контроля;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хранение истории измерений и событий;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</w:rPr>
        <w:t>web</w:t>
      </w:r>
      <w:r w:rsidRPr="00D313C7">
        <w:rPr>
          <w:rFonts w:cs="Times New Roman"/>
          <w:lang w:val="ru-RU"/>
        </w:rPr>
        <w:t>-интерфейс с текущими показателями, графиками, уведомлениями и административными функциями;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жур</w:t>
      </w:r>
      <w:r w:rsidRPr="00D313C7">
        <w:rPr>
          <w:rFonts w:cs="Times New Roman"/>
          <w:lang w:val="ru-RU"/>
        </w:rPr>
        <w:t>нал технических событий и действий пользователей;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передача исходного кода, базы данных/миграций, инструкций и отчетных материалов по каждому этапу.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Дополнительные датчики качества воздуха — например, </w:t>
      </w:r>
      <w:r w:rsidRPr="00D313C7">
        <w:rPr>
          <w:rFonts w:cs="Times New Roman"/>
        </w:rPr>
        <w:t>PM</w:t>
      </w:r>
      <w:r w:rsidRPr="00D313C7">
        <w:rPr>
          <w:rFonts w:cs="Times New Roman"/>
          <w:lang w:val="ru-RU"/>
        </w:rPr>
        <w:t xml:space="preserve">2.5, </w:t>
      </w:r>
      <w:r w:rsidRPr="00D313C7">
        <w:rPr>
          <w:rFonts w:cs="Times New Roman"/>
        </w:rPr>
        <w:t>PM</w:t>
      </w:r>
      <w:r w:rsidRPr="00D313C7">
        <w:rPr>
          <w:rFonts w:cs="Times New Roman"/>
          <w:lang w:val="ru-RU"/>
        </w:rPr>
        <w:t xml:space="preserve">10, </w:t>
      </w:r>
      <w:r w:rsidRPr="00D313C7">
        <w:rPr>
          <w:rFonts w:cs="Times New Roman"/>
        </w:rPr>
        <w:t>VOC</w:t>
      </w:r>
      <w:r w:rsidRPr="00D313C7">
        <w:rPr>
          <w:rFonts w:cs="Times New Roman"/>
          <w:lang w:val="ru-RU"/>
        </w:rPr>
        <w:t xml:space="preserve"> или </w:t>
      </w:r>
      <w:r w:rsidRPr="00D313C7">
        <w:rPr>
          <w:rFonts w:cs="Times New Roman"/>
        </w:rPr>
        <w:t>CO</w:t>
      </w:r>
      <w:r w:rsidRPr="00D313C7">
        <w:rPr>
          <w:rFonts w:cs="Times New Roman"/>
          <w:lang w:val="ru-RU"/>
        </w:rPr>
        <w:t>₂ — включаются в рабочую конфигур</w:t>
      </w:r>
      <w:r w:rsidRPr="00D313C7">
        <w:rPr>
          <w:rFonts w:cs="Times New Roman"/>
          <w:lang w:val="ru-RU"/>
        </w:rPr>
        <w:t>ацию после выбора конкретного оборудования. Пока таких датчиков нет, система должна быть готова к их подключению на уровне архитектуры, но не должна отображать искусственные значения как реальные измерения.</w:t>
      </w:r>
    </w:p>
    <w:p w:rsidR="00411FD2" w:rsidRPr="00D313C7" w:rsidRDefault="00663677">
      <w:pPr>
        <w:pStyle w:val="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4. Границы работ и ответственность Сторон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4.1. Об</w:t>
      </w:r>
      <w:r w:rsidRPr="00D313C7">
        <w:rPr>
          <w:rFonts w:ascii="Times New Roman" w:hAnsi="Times New Roman" w:cs="Times New Roman"/>
          <w:lang w:val="ru-RU"/>
        </w:rPr>
        <w:t>язанности Исполнителя в рамках ТЗ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спроектировать и реализовать программную архитектуру системы;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разработать серверную часть, базу данных, </w:t>
      </w:r>
      <w:r w:rsidRPr="00D313C7">
        <w:rPr>
          <w:rFonts w:cs="Times New Roman"/>
        </w:rPr>
        <w:t>API</w:t>
      </w:r>
      <w:r w:rsidRPr="00D313C7">
        <w:rPr>
          <w:rFonts w:cs="Times New Roman"/>
          <w:lang w:val="ru-RU"/>
        </w:rPr>
        <w:t xml:space="preserve"> и </w:t>
      </w:r>
      <w:r w:rsidRPr="00D313C7">
        <w:rPr>
          <w:rFonts w:cs="Times New Roman"/>
        </w:rPr>
        <w:t>web</w:t>
      </w:r>
      <w:r w:rsidRPr="00D313C7">
        <w:rPr>
          <w:rFonts w:cs="Times New Roman"/>
          <w:lang w:val="ru-RU"/>
        </w:rPr>
        <w:t>-интерфейс;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обеспечить прием данных от согласованного контроллера и датчиков;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реализовать хранение, обработку</w:t>
      </w:r>
      <w:r w:rsidRPr="00D313C7">
        <w:rPr>
          <w:rFonts w:cs="Times New Roman"/>
          <w:lang w:val="ru-RU"/>
        </w:rPr>
        <w:t>, отображение, уведомления и журналирование;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обеспечить интеграцию программных компонентов и провести испытания;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передать Заказчику исходный код и техническую документацию;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по каждому пункту Приложения № 1 представить краткий отчет с подтверждающими схемам</w:t>
      </w:r>
      <w:r w:rsidRPr="00D313C7">
        <w:rPr>
          <w:rFonts w:cs="Times New Roman"/>
          <w:lang w:val="ru-RU"/>
        </w:rPr>
        <w:t>и, скриншотами и иными материалами.</w:t>
      </w:r>
    </w:p>
    <w:p w:rsidR="00411FD2" w:rsidRPr="00D313C7" w:rsidRDefault="00663677">
      <w:pPr>
        <w:pStyle w:val="21"/>
        <w:rPr>
          <w:rFonts w:ascii="Times New Roman" w:hAnsi="Times New Roman" w:cs="Times New Roman"/>
        </w:rPr>
      </w:pPr>
      <w:r w:rsidRPr="00D313C7">
        <w:rPr>
          <w:rFonts w:ascii="Times New Roman" w:hAnsi="Times New Roman" w:cs="Times New Roman"/>
        </w:rPr>
        <w:t>4.2. Исходные данные со стороны Заказчика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устройство очистки воздуха для интеграции и испытаний;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доступная информация по его электрической и конструктивной части;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выбранные либо согласованные датчики и контроллер, если </w:t>
      </w:r>
      <w:r w:rsidRPr="00D313C7">
        <w:rPr>
          <w:rFonts w:cs="Times New Roman"/>
          <w:lang w:val="ru-RU"/>
        </w:rPr>
        <w:t>они приобретаются/разрабатываются отдельно;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сведения о доступных командах управления устройством;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доступ к согласованной среде развертывания или решение о локальном развертывании;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оперативное согласование вопросов, без которых физическая интеграция не може</w:t>
      </w:r>
      <w:r w:rsidRPr="00D313C7">
        <w:rPr>
          <w:rFonts w:cs="Times New Roman"/>
          <w:lang w:val="ru-RU"/>
        </w:rPr>
        <w:t>т быть завершена.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4.3. Что не следует считать автоматически включенным в работу программиста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ТЗ не возлагает на программиста самостоятельное проектирование силовой части, работающей от сетевого напряжения, разработку нового корпуса, пресс-форм, серийное пр</w:t>
      </w:r>
      <w:r w:rsidRPr="00D313C7">
        <w:rPr>
          <w:rFonts w:cs="Times New Roman"/>
          <w:lang w:val="ru-RU"/>
        </w:rPr>
        <w:t>оизводство электроники либо проведение обязательной сертификации изделия, если такие работы отдельно не предусмотрены Договором. Программная часть должна подключаться к низковольтному контроллеру или иному безопасному согласованному интерфейсу.</w:t>
      </w:r>
    </w:p>
    <w:p w:rsidR="00411FD2" w:rsidRPr="00D313C7" w:rsidRDefault="00663677">
      <w:pPr>
        <w:pStyle w:val="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5. Требован</w:t>
      </w:r>
      <w:r w:rsidRPr="00D313C7">
        <w:rPr>
          <w:rFonts w:ascii="Times New Roman" w:hAnsi="Times New Roman" w:cs="Times New Roman"/>
          <w:lang w:val="ru-RU"/>
        </w:rPr>
        <w:t>ия к аппаратной интеграции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Цифровая часть должна встраиваться в устройство без </w:t>
      </w:r>
      <w:r w:rsidR="00D313C7">
        <w:rPr>
          <w:rFonts w:cs="Times New Roman"/>
          <w:lang w:val="ru-RU"/>
        </w:rPr>
        <w:t xml:space="preserve">ухудшения его основной функции </w:t>
      </w:r>
      <w:r w:rsidR="00D313C7" w:rsidRPr="00D313C7">
        <w:rPr>
          <w:rFonts w:cs="Times New Roman"/>
          <w:lang w:val="ru-RU"/>
        </w:rPr>
        <w:t>–</w:t>
      </w:r>
      <w:r w:rsidRPr="00D313C7">
        <w:rPr>
          <w:rFonts w:cs="Times New Roman"/>
          <w:lang w:val="ru-RU"/>
        </w:rPr>
        <w:t xml:space="preserve"> пропускания воздушного потока через фильтрующий элемент. Размещение датчиков и контроллера должно учитывать компактный корпус и близость силовой</w:t>
      </w:r>
      <w:r w:rsidRPr="00D313C7">
        <w:rPr>
          <w:rFonts w:cs="Times New Roman"/>
          <w:lang w:val="ru-RU"/>
        </w:rPr>
        <w:t xml:space="preserve"> части.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lastRenderedPageBreak/>
        <w:t>5.1. Контроллер и связь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Устройство должно иметь контроллер, который получает данные от датчиков, формирует сообщения для серверной части и принимает управляющие команды. Конкретная модель контроллера и способ связи выбираются на Этапе 2 и фиксируют</w:t>
      </w:r>
      <w:r w:rsidRPr="00D313C7">
        <w:rPr>
          <w:rFonts w:cs="Times New Roman"/>
          <w:lang w:val="ru-RU"/>
        </w:rPr>
        <w:t xml:space="preserve">ся в архитектурном описании. Для постоянного устройства, подключенного к розетке, допустим сетевой канал связи, например </w:t>
      </w:r>
      <w:r w:rsidRPr="00D313C7">
        <w:rPr>
          <w:rFonts w:cs="Times New Roman"/>
        </w:rPr>
        <w:t>Wi</w:t>
      </w:r>
      <w:r w:rsidRPr="00D313C7">
        <w:rPr>
          <w:rFonts w:cs="Times New Roman"/>
          <w:lang w:val="ru-RU"/>
        </w:rPr>
        <w:t>‑</w:t>
      </w:r>
      <w:r w:rsidRPr="00D313C7">
        <w:rPr>
          <w:rFonts w:cs="Times New Roman"/>
        </w:rPr>
        <w:t>Fi</w:t>
      </w:r>
      <w:r w:rsidRPr="00D313C7">
        <w:rPr>
          <w:rFonts w:cs="Times New Roman"/>
          <w:lang w:val="ru-RU"/>
        </w:rPr>
        <w:t>; допускается иной вариант, если он технически обоснован и согласован.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5.2. Температура и влажность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Температура и относительная вл</w:t>
      </w:r>
      <w:r w:rsidRPr="00D313C7">
        <w:rPr>
          <w:rFonts w:cs="Times New Roman"/>
          <w:lang w:val="ru-RU"/>
        </w:rPr>
        <w:t>ажность относятся к обязательным контролируемым параметрам. Датчик должен измерять воздух помещения, а не температуру нагретых электронных компонентов и не только поток непосредственно после фильтра. Поэтому его следует размещать в зоне, имеющей воздухообм</w:t>
      </w:r>
      <w:r w:rsidRPr="00D313C7">
        <w:rPr>
          <w:rFonts w:cs="Times New Roman"/>
          <w:lang w:val="ru-RU"/>
        </w:rPr>
        <w:t>ен с помещением, но не находящейся вплотную к силовой части или в прямом потоке вентилятора.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5.3. Состояние фильтра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Минимально система должна уметь оценивать состояние фильтра по наработке устройства. Нормативный ресурс задается настройкой и не должен быть</w:t>
      </w:r>
      <w:r w:rsidRPr="00D313C7">
        <w:rPr>
          <w:rFonts w:cs="Times New Roman"/>
          <w:lang w:val="ru-RU"/>
        </w:rPr>
        <w:t xml:space="preserve"> жестко зашит в программный код. После замены фильтра уполномоченный пользователь выполняет сброс цикла, а факт замены сохраняется в журнале. Если позже будет установлен датчик перепада давления или иной аппаратный способ оценки загрязнения, архитектура до</w:t>
      </w:r>
      <w:r w:rsidRPr="00D313C7">
        <w:rPr>
          <w:rFonts w:cs="Times New Roman"/>
          <w:lang w:val="ru-RU"/>
        </w:rPr>
        <w:t>лжна позволить использовать его без полной переделки системы.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5.4. Состояние вентилятора и устройства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Система должна отличать наличие связи с контроллером от фактической работы устройства. Если аппаратная часть позволяет получать статус вентилятора, ток, о</w:t>
      </w:r>
      <w:r w:rsidRPr="00D313C7">
        <w:rPr>
          <w:rFonts w:cs="Times New Roman"/>
          <w:lang w:val="ru-RU"/>
        </w:rPr>
        <w:t>бороты или иной признак работы, этот параметр следует использовать. Если такой сигнал аппаратно отсутствует, в документации должно быть прямо указано, какой именно статус показывает система и как он определяется.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5.5. Дополнительные датчики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</w:rPr>
        <w:t>PM</w:t>
      </w:r>
      <w:r w:rsidRPr="00D313C7">
        <w:rPr>
          <w:rFonts w:cs="Times New Roman"/>
          <w:lang w:val="ru-RU"/>
        </w:rPr>
        <w:t xml:space="preserve">2.5, </w:t>
      </w:r>
      <w:r w:rsidRPr="00D313C7">
        <w:rPr>
          <w:rFonts w:cs="Times New Roman"/>
        </w:rPr>
        <w:t>PM</w:t>
      </w:r>
      <w:r w:rsidRPr="00D313C7">
        <w:rPr>
          <w:rFonts w:cs="Times New Roman"/>
          <w:lang w:val="ru-RU"/>
        </w:rPr>
        <w:t xml:space="preserve">10, </w:t>
      </w:r>
      <w:r w:rsidRPr="00D313C7">
        <w:rPr>
          <w:rFonts w:cs="Times New Roman"/>
        </w:rPr>
        <w:t>VO</w:t>
      </w:r>
      <w:r w:rsidRPr="00D313C7">
        <w:rPr>
          <w:rFonts w:cs="Times New Roman"/>
        </w:rPr>
        <w:t>C</w:t>
      </w:r>
      <w:r w:rsidRPr="00D313C7">
        <w:rPr>
          <w:rFonts w:cs="Times New Roman"/>
          <w:lang w:val="ru-RU"/>
        </w:rPr>
        <w:t xml:space="preserve">, </w:t>
      </w:r>
      <w:r w:rsidRPr="00D313C7">
        <w:rPr>
          <w:rFonts w:cs="Times New Roman"/>
        </w:rPr>
        <w:t>CO</w:t>
      </w:r>
      <w:r w:rsidRPr="00D313C7">
        <w:rPr>
          <w:rFonts w:cs="Times New Roman"/>
          <w:lang w:val="ru-RU"/>
        </w:rPr>
        <w:t xml:space="preserve">₂ и другие параметры могут быть добавлены после выбора датчиков. Для компактного корпуса важно учитывать требования конкретного сенсора к воздушному каналу. Если его корректное размещение внутри корпуса невозможно, допускается отдельный согласованный </w:t>
      </w:r>
      <w:r w:rsidRPr="00D313C7">
        <w:rPr>
          <w:rFonts w:cs="Times New Roman"/>
          <w:lang w:val="ru-RU"/>
        </w:rPr>
        <w:t>сенсорный модуль. В любом случае интерфейс должен показывать только те параметры, которые реально поступают от физического оборудования.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5.6. Электробезопасность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Поскольку устройство подключается непосредственно к электрической сети, низковольтная цифровая</w:t>
      </w:r>
      <w:r w:rsidRPr="00D313C7">
        <w:rPr>
          <w:rFonts w:cs="Times New Roman"/>
          <w:lang w:val="ru-RU"/>
        </w:rPr>
        <w:t xml:space="preserve"> часть должна быть отделена от сетевой части. Проводники и платы не должны мешать вентиляции и касаться доступных пользователю элементов. Решения по питанию и изоляции должны быть согласованы с ответственным специалистом по аппаратной части. Программист не</w:t>
      </w:r>
      <w:r w:rsidRPr="00D313C7">
        <w:rPr>
          <w:rFonts w:cs="Times New Roman"/>
          <w:lang w:val="ru-RU"/>
        </w:rPr>
        <w:t xml:space="preserve"> должен самостоятельно изменять сетевую схему без такого согласования.</w:t>
      </w:r>
    </w:p>
    <w:p w:rsidR="00411FD2" w:rsidRPr="00D313C7" w:rsidRDefault="00663677">
      <w:pPr>
        <w:pStyle w:val="1"/>
        <w:rPr>
          <w:rFonts w:ascii="Times New Roman" w:hAnsi="Times New Roman" w:cs="Times New Roman"/>
        </w:rPr>
      </w:pPr>
      <w:r w:rsidRPr="00D313C7">
        <w:rPr>
          <w:rFonts w:ascii="Times New Roman" w:hAnsi="Times New Roman" w:cs="Times New Roman"/>
        </w:rPr>
        <w:t>6. Пользователи и права доступа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7371"/>
      </w:tblGrid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8"/>
              </w:rPr>
              <w:t>Роль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8"/>
              </w:rPr>
              <w:t>Основные права</w:t>
            </w:r>
          </w:p>
        </w:tc>
      </w:tr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Администратор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 xml:space="preserve">управление пользователями, устройствами, настройками, правилами уведомлений; просмотр журналов; настройка ресурса </w:t>
            </w:r>
            <w:r w:rsidRPr="00D313C7">
              <w:rPr>
                <w:rFonts w:cs="Times New Roman"/>
                <w:sz w:val="18"/>
                <w:lang w:val="ru-RU"/>
              </w:rPr>
              <w:t>фильтра; доступ к служебной информации.</w:t>
            </w:r>
          </w:p>
        </w:tc>
      </w:tr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Оператор / пользователь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просмотр текущих данных, истории, уведомлений; выполнение разрешенных команд управления; фиксация замены фильтра при наличии соответствующего права.</w:t>
            </w:r>
          </w:p>
        </w:tc>
      </w:tr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Технический специалист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диагностика, просм</w:t>
            </w:r>
            <w:r w:rsidRPr="00D313C7">
              <w:rPr>
                <w:rFonts w:cs="Times New Roman"/>
                <w:sz w:val="18"/>
                <w:lang w:val="ru-RU"/>
              </w:rPr>
              <w:t>отр технических журналов и статусов интеграции; доступ к служебным параметрам в пределах назначенной роли.</w:t>
            </w:r>
          </w:p>
        </w:tc>
      </w:tr>
    </w:tbl>
    <w:p w:rsidR="00411FD2" w:rsidRPr="00D313C7" w:rsidRDefault="00411FD2">
      <w:pPr>
        <w:spacing w:after="0"/>
        <w:rPr>
          <w:rFonts w:cs="Times New Roman"/>
          <w:lang w:val="ru-RU"/>
        </w:rPr>
      </w:pP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lastRenderedPageBreak/>
        <w:t>Конкретное количество ролей может быть уменьшено или расширено, но доступ к административным функциям и обычный пользовательский доступ должны быть</w:t>
      </w:r>
      <w:r w:rsidRPr="00D313C7">
        <w:rPr>
          <w:rFonts w:cs="Times New Roman"/>
          <w:lang w:val="ru-RU"/>
        </w:rPr>
        <w:t xml:space="preserve"> разделены. Проверка полномочий выполняется серверной частью, а не только скрытием кнопок в интерфейсе.</w:t>
      </w:r>
    </w:p>
    <w:p w:rsidR="00411FD2" w:rsidRPr="00D313C7" w:rsidRDefault="00663677">
      <w:pPr>
        <w:pStyle w:val="1"/>
        <w:rPr>
          <w:rFonts w:ascii="Times New Roman" w:hAnsi="Times New Roman" w:cs="Times New Roman"/>
        </w:rPr>
      </w:pPr>
      <w:r w:rsidRPr="00D313C7">
        <w:rPr>
          <w:rFonts w:ascii="Times New Roman" w:hAnsi="Times New Roman" w:cs="Times New Roman"/>
        </w:rPr>
        <w:t>7. Функциональные требования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0"/>
        <w:gridCol w:w="2381"/>
        <w:gridCol w:w="6520"/>
      </w:tblGrid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7"/>
              </w:rPr>
              <w:t>ID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7"/>
              </w:rPr>
              <w:t>Функция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7"/>
              </w:rPr>
              <w:t>Требование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FR-01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Авторизация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  <w:lang w:val="ru-RU"/>
              </w:rPr>
              <w:t xml:space="preserve">Вход пользователя по учетным данным. Неуспешная авторизация не должна раскрывать </w:t>
            </w:r>
            <w:r w:rsidRPr="00D313C7">
              <w:rPr>
                <w:rFonts w:cs="Times New Roman"/>
                <w:sz w:val="17"/>
                <w:lang w:val="ru-RU"/>
              </w:rPr>
              <w:t xml:space="preserve">лишнюю </w:t>
            </w:r>
            <w:r w:rsidRPr="00D313C7">
              <w:rPr>
                <w:rFonts w:cs="Times New Roman"/>
                <w:sz w:val="17"/>
              </w:rPr>
              <w:t>техническую информацию.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FR-02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Пользователи и роли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Создание, изменение статуса и назначение ролей уполномоченным администратором.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FR-03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Регистрация устройства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Создание карточки устройства с уникальным идентификатором и техническими сведениями.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FR-04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Статус связи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 xml:space="preserve">Отображение </w:t>
            </w:r>
            <w:r w:rsidRPr="00D313C7">
              <w:rPr>
                <w:rFonts w:cs="Times New Roman"/>
                <w:sz w:val="17"/>
              </w:rPr>
              <w:t>Online</w:t>
            </w:r>
            <w:r w:rsidRPr="00D313C7">
              <w:rPr>
                <w:rFonts w:cs="Times New Roman"/>
                <w:sz w:val="17"/>
                <w:lang w:val="ru-RU"/>
              </w:rPr>
              <w:t>/</w:t>
            </w:r>
            <w:r w:rsidRPr="00D313C7">
              <w:rPr>
                <w:rFonts w:cs="Times New Roman"/>
                <w:sz w:val="17"/>
              </w:rPr>
              <w:t>Offline</w:t>
            </w:r>
            <w:r w:rsidRPr="00D313C7">
              <w:rPr>
                <w:rFonts w:cs="Times New Roman"/>
                <w:sz w:val="17"/>
                <w:lang w:val="ru-RU"/>
              </w:rPr>
              <w:t xml:space="preserve"> или эквивалентного статуса на основании последнего подтвержденного сообщения от устройства.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FR-05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Температура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Прием, проверка, хранение и отображение фактической температуры от физического датчика.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FR-06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Влаж</w:t>
            </w:r>
            <w:r w:rsidRPr="00D313C7">
              <w:rPr>
                <w:rFonts w:cs="Times New Roman"/>
                <w:sz w:val="17"/>
              </w:rPr>
              <w:t>ность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Прием, проверка, хранение и отображение фактической относительной влажности от физического датчика.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FR-07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Состояние фильтра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Расчет ресурса по наработке и отображение текущего состояния; фиксация замены фильтра.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FR-08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Дополнительные параметры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Подключение новых типов измерений без изменения базовой пользовательской логики системы.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FR-09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История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Просмотр измерений за выбранный период в таблице и на графике.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FR-10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Уведомления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 xml:space="preserve">Создание уведомлений по событиям: потеря связи, достижение порога </w:t>
            </w:r>
            <w:r w:rsidRPr="00D313C7">
              <w:rPr>
                <w:rFonts w:cs="Times New Roman"/>
                <w:sz w:val="17"/>
                <w:lang w:val="ru-RU"/>
              </w:rPr>
              <w:t>ресурса фильтра, ошибки датчика и иные согласованные события.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FR-11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Управление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Передача разрешенных команд устройству, если соответствующие команды поддерживает контроллер.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FR-12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Подтверждение команды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 xml:space="preserve">Отображение фактического результата, если устройство </w:t>
            </w:r>
            <w:r w:rsidRPr="00D313C7">
              <w:rPr>
                <w:rFonts w:cs="Times New Roman"/>
                <w:sz w:val="17"/>
                <w:lang w:val="ru-RU"/>
              </w:rPr>
              <w:t>в</w:t>
            </w:r>
            <w:r w:rsidR="00D313C7">
              <w:rPr>
                <w:rFonts w:cs="Times New Roman"/>
                <w:sz w:val="17"/>
                <w:lang w:val="ru-RU"/>
              </w:rPr>
              <w:t xml:space="preserve">озвращает подтверждение; иначе </w:t>
            </w:r>
            <w:r w:rsidR="00D313C7" w:rsidRPr="00D313C7">
              <w:rPr>
                <w:rFonts w:cs="Times New Roman"/>
                <w:sz w:val="17"/>
                <w:lang w:val="ru-RU"/>
              </w:rPr>
              <w:t>–</w:t>
            </w:r>
            <w:r w:rsidRPr="00D313C7">
              <w:rPr>
                <w:rFonts w:cs="Times New Roman"/>
                <w:sz w:val="17"/>
                <w:lang w:val="ru-RU"/>
              </w:rPr>
              <w:t xml:space="preserve"> честный статус «отправлено/ожидается/ошибка».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FR-13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Журнал событий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Хранение ключевых технических событий и административных действий.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FR-14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Настройки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 xml:space="preserve">Настройка порогов, ресурса фильтра, интервала обмена и иных </w:t>
            </w:r>
            <w:r w:rsidRPr="00D313C7">
              <w:rPr>
                <w:rFonts w:cs="Times New Roman"/>
                <w:sz w:val="17"/>
                <w:lang w:val="ru-RU"/>
              </w:rPr>
              <w:t>параметров, вынесенных в конфигурацию.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FR-15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Экспорт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 xml:space="preserve">Выгрузка истории измерений в </w:t>
            </w:r>
            <w:r w:rsidRPr="00D313C7">
              <w:rPr>
                <w:rFonts w:cs="Times New Roman"/>
                <w:sz w:val="17"/>
              </w:rPr>
              <w:t>CSV</w:t>
            </w:r>
            <w:r w:rsidRPr="00D313C7">
              <w:rPr>
                <w:rFonts w:cs="Times New Roman"/>
                <w:sz w:val="17"/>
                <w:lang w:val="ru-RU"/>
              </w:rPr>
              <w:t xml:space="preserve"> или другом согласованном табличном формате.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FR-16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Диагностика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Отображение времени последней связи, версии программных компонентов и доступных технических статусов.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FR-</w:t>
            </w:r>
            <w:r w:rsidRPr="00D313C7">
              <w:rPr>
                <w:rFonts w:cs="Times New Roman"/>
                <w:sz w:val="17"/>
              </w:rPr>
              <w:t>17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Резервное копирование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Возможность создать резервную копию данных и восстановить систему по документированной процедуре.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FR-18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Работа с несколькими устройствами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Архитектура не должна блокировать дальнейшее подключение нескольких экземпляров устройства.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FR-19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Тестовый режим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Тестовые данные допускаются только для разработки/проверки и должны быть отличимы от фактических измерений.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FR-20</w:t>
            </w:r>
          </w:p>
        </w:tc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Версионирование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Фиксация версии передаваемой системы и соответствия исходного кода рабочей сборке.</w:t>
            </w:r>
          </w:p>
        </w:tc>
      </w:tr>
    </w:tbl>
    <w:p w:rsidR="00411FD2" w:rsidRPr="00D313C7" w:rsidRDefault="00411FD2">
      <w:pPr>
        <w:spacing w:after="0"/>
        <w:rPr>
          <w:rFonts w:cs="Times New Roman"/>
          <w:lang w:val="ru-RU"/>
        </w:rPr>
      </w:pPr>
    </w:p>
    <w:p w:rsidR="00411FD2" w:rsidRPr="00D313C7" w:rsidRDefault="00663677">
      <w:pPr>
        <w:pStyle w:val="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8. Программная арх</w:t>
      </w:r>
      <w:r w:rsidRPr="00D313C7">
        <w:rPr>
          <w:rFonts w:ascii="Times New Roman" w:hAnsi="Times New Roman" w:cs="Times New Roman"/>
          <w:lang w:val="ru-RU"/>
        </w:rPr>
        <w:t>итектура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Система должна быть модульной. Изменение конкретного датчика или способа связи с устройством не должно приводить к переписыванию пользовательского интерфейса и всей серверной логики. Минимально выделяются адаптер устройства, серверная часть/</w:t>
      </w:r>
      <w:r w:rsidRPr="00D313C7">
        <w:rPr>
          <w:rFonts w:cs="Times New Roman"/>
        </w:rPr>
        <w:t>API</w:t>
      </w:r>
      <w:r w:rsidRPr="00D313C7">
        <w:rPr>
          <w:rFonts w:cs="Times New Roman"/>
          <w:lang w:val="ru-RU"/>
        </w:rPr>
        <w:t>, б</w:t>
      </w:r>
      <w:r w:rsidRPr="00D313C7">
        <w:rPr>
          <w:rFonts w:cs="Times New Roman"/>
          <w:lang w:val="ru-RU"/>
        </w:rPr>
        <w:t xml:space="preserve">аза данных и </w:t>
      </w:r>
      <w:r w:rsidRPr="00D313C7">
        <w:rPr>
          <w:rFonts w:cs="Times New Roman"/>
        </w:rPr>
        <w:t>web</w:t>
      </w:r>
      <w:r w:rsidRPr="00D313C7">
        <w:rPr>
          <w:rFonts w:cs="Times New Roman"/>
          <w:lang w:val="ru-RU"/>
        </w:rPr>
        <w:t>-интерфейс.</w:t>
      </w:r>
    </w:p>
    <w:p w:rsidR="00411FD2" w:rsidRPr="00D313C7" w:rsidRDefault="00663677">
      <w:pPr>
        <w:jc w:val="center"/>
        <w:rPr>
          <w:rFonts w:cs="Times New Roman"/>
        </w:rPr>
      </w:pPr>
      <w:r w:rsidRPr="00D313C7">
        <w:rPr>
          <w:rFonts w:cs="Times New Roman"/>
          <w:noProof/>
          <w:lang w:val="ru-RU" w:eastAsia="ru-RU"/>
        </w:rPr>
        <w:lastRenderedPageBreak/>
        <w:drawing>
          <wp:inline distT="0" distB="0" distL="0" distR="0">
            <wp:extent cx="6048000" cy="309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D2" w:rsidRPr="00D313C7" w:rsidRDefault="00663677">
      <w:pPr>
        <w:jc w:val="center"/>
        <w:rPr>
          <w:rFonts w:cs="Times New Roman"/>
        </w:rPr>
      </w:pPr>
      <w:r w:rsidRPr="00D313C7">
        <w:rPr>
          <w:rFonts w:cs="Times New Roman"/>
          <w:i/>
          <w:sz w:val="18"/>
        </w:rPr>
        <w:t>Рисунок 1 — Рекомендуемая функциональная архитектура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81"/>
        <w:gridCol w:w="7541"/>
      </w:tblGrid>
      <w:tr w:rsidR="00D313C7" w:rsidRPr="00D313C7" w:rsidTr="00D313C7">
        <w:tc>
          <w:tcPr>
            <w:tcW w:w="2381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8"/>
              </w:rPr>
              <w:t>Компонент</w:t>
            </w:r>
          </w:p>
        </w:tc>
        <w:tc>
          <w:tcPr>
            <w:tcW w:w="7541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8"/>
              </w:rPr>
              <w:t>Назначение</w:t>
            </w:r>
          </w:p>
        </w:tc>
      </w:tr>
      <w:tr w:rsidR="00D313C7" w:rsidRPr="00D313C7" w:rsidTr="00D313C7"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Адаптер устройства</w:t>
            </w:r>
          </w:p>
        </w:tc>
        <w:tc>
          <w:tcPr>
            <w:tcW w:w="754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принимает сообщения контроллера, приводит их к согласованному формату, передает команды и формирует технические статусы.</w:t>
            </w:r>
          </w:p>
        </w:tc>
      </w:tr>
      <w:tr w:rsidR="00D313C7" w:rsidRPr="00D313C7" w:rsidTr="00D313C7"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 xml:space="preserve">Backend / </w:t>
            </w:r>
            <w:r w:rsidRPr="00D313C7">
              <w:rPr>
                <w:rFonts w:cs="Times New Roman"/>
                <w:sz w:val="18"/>
              </w:rPr>
              <w:t>API</w:t>
            </w:r>
          </w:p>
        </w:tc>
        <w:tc>
          <w:tcPr>
            <w:tcW w:w="754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содержит бизнес-логику, авторизацию, проверку данных, работу с уведомлениями, настройками и ролями.</w:t>
            </w:r>
          </w:p>
        </w:tc>
      </w:tr>
      <w:tr w:rsidR="00D313C7" w:rsidRPr="00D313C7" w:rsidTr="00D313C7"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База данных</w:t>
            </w:r>
          </w:p>
        </w:tc>
        <w:tc>
          <w:tcPr>
            <w:tcW w:w="754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хранит устройства, пользователей, измерения, события, настройки, ресурс фильтра и результаты команд.</w:t>
            </w:r>
          </w:p>
        </w:tc>
      </w:tr>
      <w:tr w:rsidR="00D313C7" w:rsidRPr="00D313C7" w:rsidTr="00D313C7"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Web-интерфейс</w:t>
            </w:r>
          </w:p>
        </w:tc>
        <w:tc>
          <w:tcPr>
            <w:tcW w:w="754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отображает текущее сост</w:t>
            </w:r>
            <w:r w:rsidRPr="00D313C7">
              <w:rPr>
                <w:rFonts w:cs="Times New Roman"/>
                <w:sz w:val="18"/>
                <w:lang w:val="ru-RU"/>
              </w:rPr>
              <w:t>ояние, историю, уведомления и административные функции.</w:t>
            </w:r>
          </w:p>
        </w:tc>
      </w:tr>
      <w:tr w:rsidR="00D313C7" w:rsidRPr="00D313C7" w:rsidTr="00D313C7">
        <w:tc>
          <w:tcPr>
            <w:tcW w:w="238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Служебные процессы</w:t>
            </w:r>
          </w:p>
        </w:tc>
        <w:tc>
          <w:tcPr>
            <w:tcW w:w="754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журналирование, резервирование, диагностика и обслуживание.</w:t>
            </w:r>
          </w:p>
        </w:tc>
      </w:tr>
    </w:tbl>
    <w:p w:rsidR="00411FD2" w:rsidRPr="00D313C7" w:rsidRDefault="00411FD2">
      <w:pPr>
        <w:spacing w:after="0"/>
        <w:rPr>
          <w:rFonts w:cs="Times New Roman"/>
          <w:lang w:val="ru-RU"/>
        </w:rPr>
      </w:pP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Технологический стек выбирается Исполнителем и фиксируется в отчете по Этапу 2. Следует избегать зависимости от </w:t>
      </w:r>
      <w:r w:rsidRPr="00D313C7">
        <w:rPr>
          <w:rFonts w:cs="Times New Roman"/>
          <w:lang w:val="ru-RU"/>
        </w:rPr>
        <w:t>закрытого платного сервиса, без которого Заказчик не сможет запустить систему после передачи. Если такой сервис действительно нужен, его стоимость и условия использования предварительно согласовываются.</w:t>
      </w:r>
    </w:p>
    <w:p w:rsidR="00411FD2" w:rsidRPr="00D313C7" w:rsidRDefault="00663677">
      <w:pPr>
        <w:pStyle w:val="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9. Требования к данным и базе данных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База данных долж</w:t>
      </w:r>
      <w:r w:rsidRPr="00D313C7">
        <w:rPr>
          <w:rFonts w:cs="Times New Roman"/>
          <w:lang w:val="ru-RU"/>
        </w:rPr>
        <w:t>на хранить не только последние значения, но и историю. Это необходимо и для работы пользователя, и для технической отчетности. Схема БД должна быть понятной, документированной и воспроизводимой из переданных миграций или скриптов.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7371"/>
      </w:tblGrid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8"/>
              </w:rPr>
              <w:t>Сущность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8"/>
              </w:rPr>
              <w:t>Что хранит</w:t>
            </w:r>
          </w:p>
        </w:tc>
      </w:tr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user</w:t>
            </w:r>
            <w:r w:rsidRPr="00D313C7">
              <w:rPr>
                <w:rFonts w:cs="Times New Roman"/>
                <w:sz w:val="18"/>
              </w:rPr>
              <w:t>s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учетные записи пользователей, роли, статус</w:t>
            </w:r>
          </w:p>
        </w:tc>
      </w:tr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devices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устройства, идентификатор, наименование, технический статус</w:t>
            </w:r>
          </w:p>
        </w:tc>
      </w:tr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sensor_types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справочник типов параметров и единиц измерения</w:t>
            </w:r>
          </w:p>
        </w:tc>
      </w:tr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measurements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измерения с временными метками и признаком источника</w:t>
            </w:r>
          </w:p>
        </w:tc>
      </w:tr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filter_cycles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наработка и события замены фильтра</w:t>
            </w:r>
          </w:p>
        </w:tc>
      </w:tr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commands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управляющие команды и результат выполнения</w:t>
            </w:r>
          </w:p>
        </w:tc>
      </w:tr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notifications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уведомления и состояние обработки</w:t>
            </w:r>
          </w:p>
        </w:tc>
      </w:tr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events/logs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технические и административные события</w:t>
            </w:r>
          </w:p>
        </w:tc>
      </w:tr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settings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настраиваемые параметры системы</w:t>
            </w:r>
          </w:p>
        </w:tc>
      </w:tr>
    </w:tbl>
    <w:p w:rsidR="00411FD2" w:rsidRPr="00D313C7" w:rsidRDefault="00411FD2">
      <w:pPr>
        <w:spacing w:after="0"/>
        <w:rPr>
          <w:rFonts w:cs="Times New Roman"/>
        </w:rPr>
      </w:pP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Если измерение </w:t>
      </w:r>
      <w:r w:rsidRPr="00D313C7">
        <w:rPr>
          <w:rFonts w:cs="Times New Roman"/>
          <w:lang w:val="ru-RU"/>
        </w:rPr>
        <w:t>отсутствует или признано некорректным, его нельзя молча заменять нулем. Нулевое значение может иметь физический смысл. Система должна различать «0», «нет данных» и «ошибка датчика». Для каждого измерения сохраняется временная метка, идентификатор устройств</w:t>
      </w:r>
      <w:r w:rsidRPr="00D313C7">
        <w:rPr>
          <w:rFonts w:cs="Times New Roman"/>
          <w:lang w:val="ru-RU"/>
        </w:rPr>
        <w:t>а и тип параметра.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lastRenderedPageBreak/>
        <w:t>Тестовые данные должны иметь отдельный признак или использовать отдельную среду. После перехода к итоговым испытаниям обязательные показатели температуры и влажности подтверждаются реальными сообщениями от подключенного устройства.</w:t>
      </w:r>
    </w:p>
    <w:p w:rsidR="00411FD2" w:rsidRPr="00D313C7" w:rsidRDefault="00663677">
      <w:pPr>
        <w:pStyle w:val="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10. В</w:t>
      </w:r>
      <w:r w:rsidRPr="00D313C7">
        <w:rPr>
          <w:rFonts w:ascii="Times New Roman" w:hAnsi="Times New Roman" w:cs="Times New Roman"/>
          <w:lang w:val="ru-RU"/>
        </w:rPr>
        <w:t>заимодействие устройства и серверной части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Способ обмена зависит от выбранного контроллера. Допускается </w:t>
      </w:r>
      <w:r w:rsidRPr="00D313C7">
        <w:rPr>
          <w:rFonts w:cs="Times New Roman"/>
        </w:rPr>
        <w:t>HTTP</w:t>
      </w:r>
      <w:r w:rsidRPr="00D313C7">
        <w:rPr>
          <w:rFonts w:cs="Times New Roman"/>
          <w:lang w:val="ru-RU"/>
        </w:rPr>
        <w:t>/</w:t>
      </w:r>
      <w:r w:rsidRPr="00D313C7">
        <w:rPr>
          <w:rFonts w:cs="Times New Roman"/>
        </w:rPr>
        <w:t>HTTPS</w:t>
      </w:r>
      <w:r w:rsidRPr="00D313C7">
        <w:rPr>
          <w:rFonts w:cs="Times New Roman"/>
          <w:lang w:val="ru-RU"/>
        </w:rPr>
        <w:t xml:space="preserve">, </w:t>
      </w:r>
      <w:r w:rsidRPr="00D313C7">
        <w:rPr>
          <w:rFonts w:cs="Times New Roman"/>
        </w:rPr>
        <w:t>MQTT</w:t>
      </w:r>
      <w:r w:rsidRPr="00D313C7">
        <w:rPr>
          <w:rFonts w:cs="Times New Roman"/>
          <w:lang w:val="ru-RU"/>
        </w:rPr>
        <w:t xml:space="preserve"> либо иной протокол, если он подходит для фактической конфигурации. В любом случае формат сообщений должен быть описан так, чтобы другой</w:t>
      </w:r>
      <w:r w:rsidRPr="00D313C7">
        <w:rPr>
          <w:rFonts w:cs="Times New Roman"/>
          <w:lang w:val="ru-RU"/>
        </w:rPr>
        <w:t xml:space="preserve"> разработчик мог понять, какие поля поступают от устройства и какие команды ему передаются.</w:t>
      </w:r>
    </w:p>
    <w:p w:rsidR="00411FD2" w:rsidRPr="00D313C7" w:rsidRDefault="00663677">
      <w:pPr>
        <w:jc w:val="center"/>
        <w:rPr>
          <w:rFonts w:cs="Times New Roman"/>
        </w:rPr>
      </w:pPr>
      <w:r w:rsidRPr="00D313C7">
        <w:rPr>
          <w:rFonts w:cs="Times New Roman"/>
          <w:noProof/>
          <w:lang w:val="ru-RU" w:eastAsia="ru-RU"/>
        </w:rPr>
        <w:drawing>
          <wp:inline distT="0" distB="0" distL="0" distR="0">
            <wp:extent cx="6048000" cy="235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D2" w:rsidRPr="00D313C7" w:rsidRDefault="00663677">
      <w:pPr>
        <w:jc w:val="center"/>
        <w:rPr>
          <w:rFonts w:cs="Times New Roman"/>
          <w:lang w:val="ru-RU"/>
        </w:rPr>
      </w:pPr>
      <w:r w:rsidRPr="00D313C7">
        <w:rPr>
          <w:rFonts w:cs="Times New Roman"/>
          <w:i/>
          <w:sz w:val="18"/>
          <w:lang w:val="ru-RU"/>
        </w:rPr>
        <w:t>Рисунок 2 — Логика приема данных и обратного управления</w:t>
      </w:r>
    </w:p>
    <w:p w:rsidR="00411FD2" w:rsidRPr="00D313C7" w:rsidRDefault="00663677">
      <w:pPr>
        <w:pStyle w:val="21"/>
        <w:rPr>
          <w:rFonts w:ascii="Times New Roman" w:hAnsi="Times New Roman" w:cs="Times New Roman"/>
        </w:rPr>
      </w:pPr>
      <w:r w:rsidRPr="00D313C7">
        <w:rPr>
          <w:rFonts w:ascii="Times New Roman" w:hAnsi="Times New Roman" w:cs="Times New Roman"/>
        </w:rPr>
        <w:t>10.1. Минимальный состав сообщения телеметрии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7087"/>
      </w:tblGrid>
      <w:tr w:rsidR="00D313C7" w:rsidRPr="00D313C7" w:rsidTr="00D313C7">
        <w:tc>
          <w:tcPr>
            <w:tcW w:w="2835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8"/>
              </w:rPr>
              <w:t>Поле</w:t>
            </w:r>
          </w:p>
        </w:tc>
        <w:tc>
          <w:tcPr>
            <w:tcW w:w="7087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8"/>
              </w:rPr>
              <w:t>Назначение</w:t>
            </w:r>
          </w:p>
        </w:tc>
      </w:tr>
      <w:tr w:rsidR="00D313C7" w:rsidRPr="00D313C7" w:rsidTr="00D313C7">
        <w:tc>
          <w:tcPr>
            <w:tcW w:w="283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device_id</w:t>
            </w:r>
          </w:p>
        </w:tc>
        <w:tc>
          <w:tcPr>
            <w:tcW w:w="70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 xml:space="preserve">уникальный идентификатор </w:t>
            </w:r>
            <w:r w:rsidRPr="00D313C7">
              <w:rPr>
                <w:rFonts w:cs="Times New Roman"/>
                <w:sz w:val="18"/>
              </w:rPr>
              <w:t>устройства</w:t>
            </w:r>
          </w:p>
        </w:tc>
      </w:tr>
      <w:tr w:rsidR="00D313C7" w:rsidRPr="00D313C7" w:rsidTr="00D313C7">
        <w:tc>
          <w:tcPr>
            <w:tcW w:w="283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timestamp</w:t>
            </w:r>
          </w:p>
        </w:tc>
        <w:tc>
          <w:tcPr>
            <w:tcW w:w="70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дата и время измерения/отправки</w:t>
            </w:r>
          </w:p>
        </w:tc>
      </w:tr>
      <w:tr w:rsidR="00D313C7" w:rsidRPr="00D313C7" w:rsidTr="00D313C7">
        <w:tc>
          <w:tcPr>
            <w:tcW w:w="283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temperature</w:t>
            </w:r>
          </w:p>
        </w:tc>
        <w:tc>
          <w:tcPr>
            <w:tcW w:w="70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температура, °C, если доступна</w:t>
            </w:r>
          </w:p>
        </w:tc>
      </w:tr>
      <w:tr w:rsidR="00D313C7" w:rsidRPr="00D313C7" w:rsidTr="00D313C7">
        <w:tc>
          <w:tcPr>
            <w:tcW w:w="283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humidity</w:t>
            </w:r>
          </w:p>
        </w:tc>
        <w:tc>
          <w:tcPr>
            <w:tcW w:w="70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относительная влажность, %, если доступна</w:t>
            </w:r>
          </w:p>
        </w:tc>
      </w:tr>
      <w:tr w:rsidR="00D313C7" w:rsidRPr="00D313C7" w:rsidTr="00D313C7">
        <w:tc>
          <w:tcPr>
            <w:tcW w:w="283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filter_state</w:t>
            </w:r>
          </w:p>
        </w:tc>
        <w:tc>
          <w:tcPr>
            <w:tcW w:w="70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расчетное или аппаратное состояние фильтра</w:t>
            </w:r>
          </w:p>
        </w:tc>
      </w:tr>
      <w:tr w:rsidR="00D313C7" w:rsidRPr="00D313C7" w:rsidTr="00D313C7">
        <w:tc>
          <w:tcPr>
            <w:tcW w:w="283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device_status</w:t>
            </w:r>
          </w:p>
        </w:tc>
        <w:tc>
          <w:tcPr>
            <w:tcW w:w="70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статус связи/работы устройства</w:t>
            </w:r>
          </w:p>
        </w:tc>
      </w:tr>
      <w:tr w:rsidR="00D313C7" w:rsidRPr="00D313C7" w:rsidTr="00D313C7">
        <w:tc>
          <w:tcPr>
            <w:tcW w:w="283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fan_status</w:t>
            </w:r>
          </w:p>
        </w:tc>
        <w:tc>
          <w:tcPr>
            <w:tcW w:w="70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статус вентилятора, если аппаратно доступен</w:t>
            </w:r>
          </w:p>
        </w:tc>
      </w:tr>
      <w:tr w:rsidR="00D313C7" w:rsidRPr="00D313C7" w:rsidTr="00D313C7">
        <w:tc>
          <w:tcPr>
            <w:tcW w:w="283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additional</w:t>
            </w:r>
          </w:p>
        </w:tc>
        <w:tc>
          <w:tcPr>
            <w:tcW w:w="70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дополнительные параметры в согласованной структуре</w:t>
            </w:r>
          </w:p>
        </w:tc>
      </w:tr>
    </w:tbl>
    <w:p w:rsidR="00411FD2" w:rsidRPr="00D313C7" w:rsidRDefault="00411FD2">
      <w:pPr>
        <w:spacing w:after="0"/>
        <w:rPr>
          <w:rFonts w:cs="Times New Roman"/>
          <w:lang w:val="ru-RU"/>
        </w:rPr>
      </w:pP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Фактический </w:t>
      </w:r>
      <w:r w:rsidRPr="00D313C7">
        <w:rPr>
          <w:rFonts w:cs="Times New Roman"/>
        </w:rPr>
        <w:t>JSON</w:t>
      </w:r>
      <w:r w:rsidRPr="00D313C7">
        <w:rPr>
          <w:rFonts w:cs="Times New Roman"/>
          <w:lang w:val="ru-RU"/>
        </w:rPr>
        <w:t xml:space="preserve">, </w:t>
      </w:r>
      <w:r w:rsidRPr="00D313C7">
        <w:rPr>
          <w:rFonts w:cs="Times New Roman"/>
        </w:rPr>
        <w:t>MQTT</w:t>
      </w:r>
      <w:r w:rsidRPr="00D313C7">
        <w:rPr>
          <w:rFonts w:cs="Times New Roman"/>
          <w:lang w:val="ru-RU"/>
        </w:rPr>
        <w:t xml:space="preserve"> </w:t>
      </w:r>
      <w:r w:rsidRPr="00D313C7">
        <w:rPr>
          <w:rFonts w:cs="Times New Roman"/>
        </w:rPr>
        <w:t>topic</w:t>
      </w:r>
      <w:r w:rsidRPr="00D313C7">
        <w:rPr>
          <w:rFonts w:cs="Times New Roman"/>
          <w:lang w:val="ru-RU"/>
        </w:rPr>
        <w:t xml:space="preserve"> или иной формат документируется после выбора протокола. Поля не должны называться случайно в разных версиях</w:t>
      </w:r>
      <w:r w:rsidRPr="00D313C7">
        <w:rPr>
          <w:rFonts w:cs="Times New Roman"/>
          <w:lang w:val="ru-RU"/>
        </w:rPr>
        <w:t xml:space="preserve">. Изменение формата отражается в версии </w:t>
      </w:r>
      <w:r w:rsidRPr="00D313C7">
        <w:rPr>
          <w:rFonts w:cs="Times New Roman"/>
        </w:rPr>
        <w:t>API</w:t>
      </w:r>
      <w:r w:rsidRPr="00D313C7">
        <w:rPr>
          <w:rFonts w:cs="Times New Roman"/>
          <w:lang w:val="ru-RU"/>
        </w:rPr>
        <w:t>/протокола и технической документации.</w:t>
      </w:r>
    </w:p>
    <w:p w:rsidR="00411FD2" w:rsidRPr="00D313C7" w:rsidRDefault="00663677">
      <w:pPr>
        <w:pStyle w:val="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11. Требования к пользовательскому интерфейсу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Интерфейс должен быть рабочим инструментом, а не демонстрационным макетом. Все элементы, которые видит пользователь в итоговой в</w:t>
      </w:r>
      <w:r w:rsidRPr="00D313C7">
        <w:rPr>
          <w:rFonts w:cs="Times New Roman"/>
          <w:lang w:val="ru-RU"/>
        </w:rPr>
        <w:t>ерсии, должны выполнять заявленную функцию либо быть явно отмечены как недоступные из-за отсутствия соответствующего аппаратного модуля.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7371"/>
      </w:tblGrid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8"/>
              </w:rPr>
              <w:t>Экран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8"/>
              </w:rPr>
              <w:t>Минимальное содержание</w:t>
            </w:r>
          </w:p>
        </w:tc>
      </w:tr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Авторизация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форма входа, понятное сообщение об ошибке, завершение сессии.</w:t>
            </w:r>
          </w:p>
        </w:tc>
      </w:tr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Главная панель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 xml:space="preserve">устройство, </w:t>
            </w:r>
            <w:r w:rsidRPr="00D313C7">
              <w:rPr>
                <w:rFonts w:cs="Times New Roman"/>
                <w:sz w:val="18"/>
              </w:rPr>
              <w:t>Online</w:t>
            </w:r>
            <w:r w:rsidRPr="00D313C7">
              <w:rPr>
                <w:rFonts w:cs="Times New Roman"/>
                <w:sz w:val="18"/>
                <w:lang w:val="ru-RU"/>
              </w:rPr>
              <w:t>/</w:t>
            </w:r>
            <w:r w:rsidRPr="00D313C7">
              <w:rPr>
                <w:rFonts w:cs="Times New Roman"/>
                <w:sz w:val="18"/>
              </w:rPr>
              <w:t>Offline</w:t>
            </w:r>
            <w:r w:rsidRPr="00D313C7">
              <w:rPr>
                <w:rFonts w:cs="Times New Roman"/>
                <w:sz w:val="18"/>
                <w:lang w:val="ru-RU"/>
              </w:rPr>
              <w:t>, температура, влажность, состояние фильтра, время последней связи, активные уведомления.</w:t>
            </w:r>
          </w:p>
        </w:tc>
      </w:tr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Карточка устройства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идентификатор, техническая информация, подключенные параметры, последнее сообщение, статус.</w:t>
            </w:r>
          </w:p>
        </w:tc>
      </w:tr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История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выбор периода и п</w:t>
            </w:r>
            <w:r w:rsidRPr="00D313C7">
              <w:rPr>
                <w:rFonts w:cs="Times New Roman"/>
                <w:sz w:val="18"/>
                <w:lang w:val="ru-RU"/>
              </w:rPr>
              <w:t>араметра, таблица, график, экспорт.</w:t>
            </w:r>
          </w:p>
        </w:tc>
      </w:tr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Уведомления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список событий, дата/время, тип, состояние обработки.</w:t>
            </w:r>
          </w:p>
        </w:tc>
      </w:tr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Управление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разрешенные команды; подтверждение значимых действий; результат команды.</w:t>
            </w:r>
          </w:p>
        </w:tc>
      </w:tr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lastRenderedPageBreak/>
              <w:t>Администрирование</w:t>
            </w:r>
          </w:p>
        </w:tc>
        <w:tc>
          <w:tcPr>
            <w:tcW w:w="737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пользователи, устройства, пороги, ресурс фильтра,</w:t>
            </w:r>
            <w:r w:rsidRPr="00D313C7">
              <w:rPr>
                <w:rFonts w:cs="Times New Roman"/>
                <w:sz w:val="18"/>
                <w:lang w:val="ru-RU"/>
              </w:rPr>
              <w:t xml:space="preserve"> журналы, версия системы.</w:t>
            </w:r>
          </w:p>
        </w:tc>
      </w:tr>
    </w:tbl>
    <w:p w:rsidR="00411FD2" w:rsidRPr="00D313C7" w:rsidRDefault="00411FD2">
      <w:pPr>
        <w:spacing w:after="0"/>
        <w:rPr>
          <w:rFonts w:cs="Times New Roman"/>
          <w:lang w:val="ru-RU"/>
        </w:rPr>
      </w:pP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Интерфейс должен корректно работать в актуальном </w:t>
      </w:r>
      <w:r w:rsidRPr="00D313C7">
        <w:rPr>
          <w:rFonts w:cs="Times New Roman"/>
        </w:rPr>
        <w:t>Chromium</w:t>
      </w:r>
      <w:r w:rsidRPr="00D313C7">
        <w:rPr>
          <w:rFonts w:cs="Times New Roman"/>
          <w:lang w:val="ru-RU"/>
        </w:rPr>
        <w:t>-</w:t>
      </w:r>
      <w:r w:rsidRPr="00D313C7">
        <w:rPr>
          <w:rFonts w:cs="Times New Roman"/>
        </w:rPr>
        <w:t>based</w:t>
      </w:r>
      <w:r w:rsidRPr="00D313C7">
        <w:rPr>
          <w:rFonts w:cs="Times New Roman"/>
          <w:lang w:val="ru-RU"/>
        </w:rPr>
        <w:t xml:space="preserve"> браузере на обычном компьютере. Адаптация под телефон желательна, но не должна ухудшать полнофункциональную </w:t>
      </w:r>
      <w:r w:rsidRPr="00D313C7">
        <w:rPr>
          <w:rFonts w:cs="Times New Roman"/>
        </w:rPr>
        <w:t>desktop</w:t>
      </w:r>
      <w:r w:rsidRPr="00D313C7">
        <w:rPr>
          <w:rFonts w:cs="Times New Roman"/>
          <w:lang w:val="ru-RU"/>
        </w:rPr>
        <w:t>-версию. На каждом экране с измерениями показываю</w:t>
      </w:r>
      <w:r w:rsidRPr="00D313C7">
        <w:rPr>
          <w:rFonts w:cs="Times New Roman"/>
          <w:lang w:val="ru-RU"/>
        </w:rPr>
        <w:t>тся единицы измерения и время последнего обновления.</w:t>
      </w:r>
    </w:p>
    <w:p w:rsidR="00411FD2" w:rsidRPr="00D313C7" w:rsidRDefault="00663677">
      <w:pPr>
        <w:pStyle w:val="1"/>
        <w:rPr>
          <w:rFonts w:ascii="Times New Roman" w:hAnsi="Times New Roman" w:cs="Times New Roman"/>
        </w:rPr>
      </w:pPr>
      <w:r w:rsidRPr="00D313C7">
        <w:rPr>
          <w:rFonts w:ascii="Times New Roman" w:hAnsi="Times New Roman" w:cs="Times New Roman"/>
        </w:rPr>
        <w:t>12. Уведомления, журналы и диагностика</w:t>
      </w:r>
    </w:p>
    <w:p w:rsidR="00411FD2" w:rsidRPr="00D313C7" w:rsidRDefault="00663677">
      <w:pPr>
        <w:pStyle w:val="21"/>
        <w:rPr>
          <w:rFonts w:ascii="Times New Roman" w:hAnsi="Times New Roman" w:cs="Times New Roman"/>
        </w:rPr>
      </w:pPr>
      <w:r w:rsidRPr="00D313C7">
        <w:rPr>
          <w:rFonts w:ascii="Times New Roman" w:hAnsi="Times New Roman" w:cs="Times New Roman"/>
        </w:rPr>
        <w:t>12.1. Уведомления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потеря связи с устройством;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восстановление связи;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достижение заданного уровня ресурса фильтра;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ошибка датчика или контроллера, если такая </w:t>
      </w:r>
      <w:r w:rsidRPr="00D313C7">
        <w:rPr>
          <w:rFonts w:cs="Times New Roman"/>
          <w:lang w:val="ru-RU"/>
        </w:rPr>
        <w:t>информация доступна;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выход параметра за согласованный диапазон;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ошибка выполнения управляющей команды.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Система не должна создавать одинаковое уведомление при каждом цикле опроса. Для повторяющихся событий используется состояние события или иной механизм, и</w:t>
      </w:r>
      <w:r w:rsidRPr="00D313C7">
        <w:rPr>
          <w:rFonts w:cs="Times New Roman"/>
          <w:lang w:val="ru-RU"/>
        </w:rPr>
        <w:t>сключающий бессмысленное накопление дубликатов.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12.2. Журналы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В журнале фиксируются вход пользователей, административные изменения, регистрация и деактивация устройств, замена фильтра, отправка команд, ошибки интеграции и другие действия, которые важны для</w:t>
      </w:r>
      <w:r w:rsidRPr="00D313C7">
        <w:rPr>
          <w:rFonts w:cs="Times New Roman"/>
          <w:lang w:val="ru-RU"/>
        </w:rPr>
        <w:t xml:space="preserve"> диагностики. Пароли, секретные ключи и токены в журнал не записываются.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12.3. Диагностика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Для технического специалиста должны быть доступны время последнего сообщения устройства, версия </w:t>
      </w:r>
      <w:r w:rsidRPr="00D313C7">
        <w:rPr>
          <w:rFonts w:cs="Times New Roman"/>
        </w:rPr>
        <w:t>backend</w:t>
      </w:r>
      <w:r w:rsidRPr="00D313C7">
        <w:rPr>
          <w:rFonts w:cs="Times New Roman"/>
          <w:lang w:val="ru-RU"/>
        </w:rPr>
        <w:t>/</w:t>
      </w:r>
      <w:r w:rsidRPr="00D313C7">
        <w:rPr>
          <w:rFonts w:cs="Times New Roman"/>
        </w:rPr>
        <w:t>frontend</w:t>
      </w:r>
      <w:r w:rsidRPr="00D313C7">
        <w:rPr>
          <w:rFonts w:cs="Times New Roman"/>
          <w:lang w:val="ru-RU"/>
        </w:rPr>
        <w:t xml:space="preserve">, состояние соединения с БД, последние ошибки обмена </w:t>
      </w:r>
      <w:r w:rsidRPr="00D313C7">
        <w:rPr>
          <w:rFonts w:cs="Times New Roman"/>
          <w:lang w:val="ru-RU"/>
        </w:rPr>
        <w:t>и другие данные, реально полезные для поиска неисправности. Диагностика может быть вынесена в административный раздел и не обязана показываться обычному пользователю.</w:t>
      </w:r>
    </w:p>
    <w:p w:rsidR="00411FD2" w:rsidRPr="00D313C7" w:rsidRDefault="00663677">
      <w:pPr>
        <w:pStyle w:val="1"/>
        <w:rPr>
          <w:rFonts w:ascii="Times New Roman" w:hAnsi="Times New Roman" w:cs="Times New Roman"/>
        </w:rPr>
      </w:pPr>
      <w:r w:rsidRPr="00D313C7">
        <w:rPr>
          <w:rFonts w:ascii="Times New Roman" w:hAnsi="Times New Roman" w:cs="Times New Roman"/>
        </w:rPr>
        <w:t>13. Информационная безопасность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пароли пользователей не хранятся в открытом виде;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права д</w:t>
      </w:r>
      <w:r w:rsidRPr="00D313C7">
        <w:rPr>
          <w:rFonts w:cs="Times New Roman"/>
          <w:lang w:val="ru-RU"/>
        </w:rPr>
        <w:t>оступа проверяются на сервере;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секреты, пароли БД и ключи не размещаются в исходном коде;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внешнее </w:t>
      </w:r>
      <w:r w:rsidRPr="00D313C7">
        <w:rPr>
          <w:rFonts w:cs="Times New Roman"/>
        </w:rPr>
        <w:t>web</w:t>
      </w:r>
      <w:r w:rsidRPr="00D313C7">
        <w:rPr>
          <w:rFonts w:cs="Times New Roman"/>
          <w:lang w:val="ru-RU"/>
        </w:rPr>
        <w:t xml:space="preserve">-развертывание использует защищенное соединение </w:t>
      </w:r>
      <w:r w:rsidRPr="00D313C7">
        <w:rPr>
          <w:rFonts w:cs="Times New Roman"/>
        </w:rPr>
        <w:t>HTTPS</w:t>
      </w:r>
      <w:r w:rsidRPr="00D313C7">
        <w:rPr>
          <w:rFonts w:cs="Times New Roman"/>
          <w:lang w:val="ru-RU"/>
        </w:rPr>
        <w:t>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входящие данные проходят проверку типа и допустимого формата;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устройство идентифицируется при переда</w:t>
      </w:r>
      <w:r w:rsidRPr="00D313C7">
        <w:rPr>
          <w:rFonts w:cs="Times New Roman"/>
          <w:lang w:val="ru-RU"/>
        </w:rPr>
        <w:t>че телеметрии и команд;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технические сообщения об ошибках не раскрывают пользователю внутренние секреты системы;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перед передачей Заказчику из исходного кода удаляются личные учетные данные разработчика и временные ключи.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Система не предназначена для обработ</w:t>
      </w:r>
      <w:r w:rsidRPr="00D313C7">
        <w:rPr>
          <w:rFonts w:cs="Times New Roman"/>
          <w:lang w:val="ru-RU"/>
        </w:rPr>
        <w:t>ки медицинских данных и не должна позиционироваться как медицинская информационная система, если отдельная функция такого рода не будет официально добавлена в проект.</w:t>
      </w:r>
    </w:p>
    <w:p w:rsidR="00411FD2" w:rsidRPr="00D313C7" w:rsidRDefault="00663677">
      <w:pPr>
        <w:pStyle w:val="1"/>
        <w:rPr>
          <w:rFonts w:ascii="Times New Roman" w:hAnsi="Times New Roman" w:cs="Times New Roman"/>
        </w:rPr>
      </w:pPr>
      <w:r w:rsidRPr="00D313C7">
        <w:rPr>
          <w:rFonts w:ascii="Times New Roman" w:hAnsi="Times New Roman" w:cs="Times New Roman"/>
        </w:rPr>
        <w:t>14. Надежность, производительность и развертывание</w:t>
      </w:r>
    </w:p>
    <w:p w:rsidR="00411FD2" w:rsidRPr="00D313C7" w:rsidRDefault="00663677">
      <w:pPr>
        <w:pStyle w:val="21"/>
        <w:rPr>
          <w:rFonts w:ascii="Times New Roman" w:hAnsi="Times New Roman" w:cs="Times New Roman"/>
        </w:rPr>
      </w:pPr>
      <w:r w:rsidRPr="00D313C7">
        <w:rPr>
          <w:rFonts w:ascii="Times New Roman" w:hAnsi="Times New Roman" w:cs="Times New Roman"/>
        </w:rPr>
        <w:t>14.1. Надежность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перезапуск серверного</w:t>
      </w:r>
      <w:r w:rsidRPr="00D313C7">
        <w:rPr>
          <w:rFonts w:cs="Times New Roman"/>
          <w:lang w:val="ru-RU"/>
        </w:rPr>
        <w:t xml:space="preserve"> приложения не должен приводить к потере уже сохраненных измерений;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потеря связи с устройством не должна приводить к падению </w:t>
      </w:r>
      <w:r w:rsidRPr="00D313C7">
        <w:rPr>
          <w:rFonts w:cs="Times New Roman"/>
        </w:rPr>
        <w:t>web</w:t>
      </w:r>
      <w:r w:rsidRPr="00D313C7">
        <w:rPr>
          <w:rFonts w:cs="Times New Roman"/>
          <w:lang w:val="ru-RU"/>
        </w:rPr>
        <w:t>-системы;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ошибка одного параметра не должна блокировать сохранение других корректных параметров;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lastRenderedPageBreak/>
        <w:t>после восстановления связи сист</w:t>
      </w:r>
      <w:r w:rsidRPr="00D313C7">
        <w:rPr>
          <w:rFonts w:cs="Times New Roman"/>
          <w:lang w:val="ru-RU"/>
        </w:rPr>
        <w:t>ема должна продолжить прием данных без ручного восстановления БД;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критические ошибки должны попадать в технический журнал.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14.2. Производительность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При штатной нагрузке основные страницы должны открываться без заметной задержки. На приемочных испытаниях фи</w:t>
      </w:r>
      <w:r w:rsidRPr="00D313C7">
        <w:rPr>
          <w:rFonts w:cs="Times New Roman"/>
          <w:lang w:val="ru-RU"/>
        </w:rPr>
        <w:t>ксируется фактическое время ответа для главной панели и истории. Для локальной или стабильной сети практическим ориентиром является время до нескольких секунд; окончательная оценка проводится на фактической среде развертывания.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14.3. Развертывание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Система </w:t>
      </w:r>
      <w:r w:rsidRPr="00D313C7">
        <w:rPr>
          <w:rFonts w:cs="Times New Roman"/>
          <w:lang w:val="ru-RU"/>
        </w:rPr>
        <w:t xml:space="preserve">должна устанавливаться по переданной инструкции. В инструкции указываются версии зависимостей, требования к серверу/компьютеру, порядок настройки БД, переменные окружения, запуск </w:t>
      </w:r>
      <w:r w:rsidRPr="00D313C7">
        <w:rPr>
          <w:rFonts w:cs="Times New Roman"/>
        </w:rPr>
        <w:t>backend</w:t>
      </w:r>
      <w:r w:rsidRPr="00D313C7">
        <w:rPr>
          <w:rFonts w:cs="Times New Roman"/>
          <w:lang w:val="ru-RU"/>
        </w:rPr>
        <w:t xml:space="preserve"> и </w:t>
      </w:r>
      <w:r w:rsidRPr="00D313C7">
        <w:rPr>
          <w:rFonts w:cs="Times New Roman"/>
        </w:rPr>
        <w:t>frontend</w:t>
      </w:r>
      <w:r w:rsidRPr="00D313C7">
        <w:rPr>
          <w:rFonts w:cs="Times New Roman"/>
          <w:lang w:val="ru-RU"/>
        </w:rPr>
        <w:t>, а также порядок подключения устройства. Если используется</w:t>
      </w:r>
      <w:r w:rsidRPr="00D313C7">
        <w:rPr>
          <w:rFonts w:cs="Times New Roman"/>
          <w:lang w:val="ru-RU"/>
        </w:rPr>
        <w:t xml:space="preserve"> контейнеризация, передаются соответствующие конфигурационные файлы.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14.4. Резервирование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Исполнитель передает рабочую процедуру резервного копирования базы данных и восстановления на чистой или тестовой среде. Успешное восстановление проверяется в ходе Эт</w:t>
      </w:r>
      <w:r w:rsidRPr="00D313C7">
        <w:rPr>
          <w:rFonts w:cs="Times New Roman"/>
          <w:lang w:val="ru-RU"/>
        </w:rPr>
        <w:t>апа 5 и отражается в протоколе испытаний.</w:t>
      </w:r>
    </w:p>
    <w:p w:rsidR="00411FD2" w:rsidRPr="00D313C7" w:rsidRDefault="00663677">
      <w:pPr>
        <w:pStyle w:val="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15. Порядок выполнения и закрытия шести этапов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Каждый пункт Приложения № 1 закрывается отдельным результатом. Один и тот же скриншот или общий текст не должен формально заменять разные виды работ. Вместе с тем </w:t>
      </w:r>
      <w:r w:rsidRPr="00D313C7">
        <w:rPr>
          <w:rFonts w:cs="Times New Roman"/>
          <w:lang w:val="ru-RU"/>
        </w:rPr>
        <w:t>результаты этапов логично связаны: требования Этапа 1 становятся исходными данными для архитектуры Этапа 2, а последующие этапы используют уже согласованные решения.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 xml:space="preserve">15.1. Инженерно-программный анализ требований к цифровой системе мониторинга и управления </w:t>
      </w:r>
      <w:r w:rsidRPr="00D313C7">
        <w:rPr>
          <w:rFonts w:ascii="Times New Roman" w:hAnsi="Times New Roman" w:cs="Times New Roman"/>
          <w:lang w:val="ru-RU"/>
        </w:rPr>
        <w:t>устройством очистки воздуха</w:t>
      </w: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b/>
          <w:sz w:val="21"/>
          <w:lang w:val="ru-RU"/>
        </w:rPr>
        <w:t xml:space="preserve">Формулировка услуги по Приложению № 1: </w:t>
      </w:r>
      <w:r w:rsidRPr="00D313C7">
        <w:rPr>
          <w:rFonts w:cs="Times New Roman"/>
          <w:sz w:val="21"/>
          <w:lang w:val="ru-RU"/>
        </w:rPr>
        <w:t>Инженерно-программный анализ требований к цифровой системе мониторинга и управления устройством очистки воздуха, включая подготовку технических решений, структуры модулей и логики работы си</w:t>
      </w:r>
      <w:r w:rsidRPr="00D313C7">
        <w:rPr>
          <w:rFonts w:cs="Times New Roman"/>
          <w:sz w:val="21"/>
          <w:lang w:val="ru-RU"/>
        </w:rPr>
        <w:t>стемы</w:t>
      </w:r>
    </w:p>
    <w:p w:rsidR="00411FD2" w:rsidRPr="00D313C7" w:rsidRDefault="00663677">
      <w:pPr>
        <w:keepNext/>
        <w:rPr>
          <w:rFonts w:cs="Times New Roman"/>
          <w:lang w:val="ru-RU"/>
        </w:rPr>
      </w:pPr>
      <w:r w:rsidRPr="00D313C7">
        <w:rPr>
          <w:rFonts w:cs="Times New Roman"/>
          <w:b/>
          <w:lang w:val="ru-RU"/>
        </w:rPr>
        <w:t>Что выполняется на этапе.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провести обследование устройства и доступной аппаратной части;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зафиксировать, какие параметры могут быть получены реально, а какие требуют дополнительного датчика;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описать пользовательские и</w:t>
      </w:r>
      <w:r w:rsidRPr="00D313C7">
        <w:rPr>
          <w:rFonts w:cs="Times New Roman"/>
          <w:lang w:val="ru-RU"/>
        </w:rPr>
        <w:t xml:space="preserve"> административные сценарии;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определить обязательные данные, статусы, уведомления и команды;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составить перечень открытых технических вопросов по датчикам, контроллеру и каналу связи;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подготовить общую логику работы системы и предварительное разбиение на мод</w:t>
      </w:r>
      <w:r w:rsidRPr="00D313C7">
        <w:rPr>
          <w:rFonts w:cs="Times New Roman"/>
          <w:lang w:val="ru-RU"/>
        </w:rPr>
        <w:t>ули.</w:t>
      </w:r>
    </w:p>
    <w:p w:rsidR="00411FD2" w:rsidRPr="00D313C7" w:rsidRDefault="00663677">
      <w:pPr>
        <w:keepNext/>
        <w:rPr>
          <w:rFonts w:cs="Times New Roman"/>
        </w:rPr>
      </w:pPr>
      <w:r w:rsidRPr="00D313C7">
        <w:rPr>
          <w:rFonts w:cs="Times New Roman"/>
          <w:b/>
        </w:rPr>
        <w:t>Результат, который передается Заказчику.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отчет об инженерно-программном анализе;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перечень функциональных требований;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схема логики системы;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перечень модулей и открытых вопросов;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уточненный перечень фактически используемых датчиков/параметров.</w:t>
      </w:r>
    </w:p>
    <w:p w:rsidR="00411FD2" w:rsidRPr="00D313C7" w:rsidRDefault="00663677">
      <w:pPr>
        <w:keepNext/>
        <w:rPr>
          <w:rFonts w:cs="Times New Roman"/>
        </w:rPr>
      </w:pPr>
      <w:r w:rsidRPr="00D313C7">
        <w:rPr>
          <w:rFonts w:cs="Times New Roman"/>
          <w:b/>
        </w:rPr>
        <w:t>Подтвержд</w:t>
      </w:r>
      <w:r w:rsidRPr="00D313C7">
        <w:rPr>
          <w:rFonts w:cs="Times New Roman"/>
          <w:b/>
        </w:rPr>
        <w:t>ение выполнения.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фрагменты ТЗ/анализа;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схемы;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фотографии/скриншоты обследования при необходимости;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таблица требований с датой и версией.</w:t>
      </w:r>
    </w:p>
    <w:p w:rsidR="00411FD2" w:rsidRPr="00D313C7" w:rsidRDefault="00663677">
      <w:pPr>
        <w:keepNext/>
        <w:rPr>
          <w:rFonts w:cs="Times New Roman"/>
          <w:lang w:val="ru-RU"/>
        </w:rPr>
      </w:pPr>
      <w:r w:rsidRPr="00D313C7">
        <w:rPr>
          <w:rFonts w:cs="Times New Roman"/>
          <w:b/>
          <w:lang w:val="ru-RU"/>
        </w:rPr>
        <w:lastRenderedPageBreak/>
        <w:t>Критерий приемки.</w:t>
      </w:r>
    </w:p>
    <w:p w:rsidR="00411FD2" w:rsidRPr="00D313C7" w:rsidRDefault="00663677">
      <w:pPr>
        <w:spacing w:after="160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Этап считается выполненным, когда требования достаточно конкретны для проектирования архитектуры и не</w:t>
      </w:r>
      <w:r w:rsidRPr="00D313C7">
        <w:rPr>
          <w:rFonts w:cs="Times New Roman"/>
          <w:lang w:val="ru-RU"/>
        </w:rPr>
        <w:t xml:space="preserve"> содержат неподтвержденных обязательных характеристик устройства.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15.2. Проектирование программной архитектуры системы</w:t>
      </w: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b/>
          <w:sz w:val="21"/>
          <w:lang w:val="ru-RU"/>
        </w:rPr>
        <w:t xml:space="preserve">Формулировка услуги по Приложению № 1: </w:t>
      </w:r>
      <w:r w:rsidRPr="00D313C7">
        <w:rPr>
          <w:rFonts w:cs="Times New Roman"/>
          <w:sz w:val="21"/>
          <w:lang w:val="ru-RU"/>
        </w:rPr>
        <w:t xml:space="preserve">Проектирование программной архитектуры системы, включая описание взаимодействия модулей, потоков </w:t>
      </w:r>
      <w:r w:rsidRPr="00D313C7">
        <w:rPr>
          <w:rFonts w:cs="Times New Roman"/>
          <w:sz w:val="21"/>
          <w:lang w:val="ru-RU"/>
        </w:rPr>
        <w:t>данных, пользовательских функций, административных функций и механизмов обработки параметров устройства</w:t>
      </w:r>
    </w:p>
    <w:p w:rsidR="00411FD2" w:rsidRPr="00D313C7" w:rsidRDefault="00663677">
      <w:pPr>
        <w:keepNext/>
        <w:rPr>
          <w:rFonts w:cs="Times New Roman"/>
          <w:lang w:val="ru-RU"/>
        </w:rPr>
      </w:pPr>
      <w:r w:rsidRPr="00D313C7">
        <w:rPr>
          <w:rFonts w:cs="Times New Roman"/>
          <w:b/>
          <w:lang w:val="ru-RU"/>
        </w:rPr>
        <w:t>Что выполняется на этапе.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выбрать и обосновать технологический стек;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описать взаимодействие контроллера, серверной час</w:t>
      </w:r>
      <w:r w:rsidRPr="00D313C7">
        <w:rPr>
          <w:rFonts w:cs="Times New Roman"/>
          <w:lang w:val="ru-RU"/>
        </w:rPr>
        <w:t xml:space="preserve">ти, БД и </w:t>
      </w:r>
      <w:r w:rsidRPr="00D313C7">
        <w:rPr>
          <w:rFonts w:cs="Times New Roman"/>
        </w:rPr>
        <w:t>web</w:t>
      </w:r>
      <w:r w:rsidRPr="00D313C7">
        <w:rPr>
          <w:rFonts w:cs="Times New Roman"/>
          <w:lang w:val="ru-RU"/>
        </w:rPr>
        <w:t>-интерфейса;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спроектировать структуру БД и формат сообщений;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описать роли, пользовательские и административные функции;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определить механизм аутентификации пользователя и устройства;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зафиксировать способ развертывания и резервирования.</w:t>
      </w:r>
    </w:p>
    <w:p w:rsidR="00411FD2" w:rsidRPr="00D313C7" w:rsidRDefault="00663677">
      <w:pPr>
        <w:keepNext/>
        <w:rPr>
          <w:rFonts w:cs="Times New Roman"/>
        </w:rPr>
      </w:pPr>
      <w:r w:rsidRPr="00D313C7">
        <w:rPr>
          <w:rFonts w:cs="Times New Roman"/>
          <w:b/>
        </w:rPr>
        <w:t>Результат</w:t>
      </w:r>
      <w:r w:rsidRPr="00D313C7">
        <w:rPr>
          <w:rFonts w:cs="Times New Roman"/>
          <w:b/>
        </w:rPr>
        <w:t>, который передается Заказчику.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архитектурная схема;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описание компонентов и их ответственности;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схема данных/БД;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описание </w:t>
      </w:r>
      <w:r w:rsidRPr="00D313C7">
        <w:rPr>
          <w:rFonts w:cs="Times New Roman"/>
        </w:rPr>
        <w:t>API</w:t>
      </w:r>
      <w:r w:rsidRPr="00D313C7">
        <w:rPr>
          <w:rFonts w:cs="Times New Roman"/>
          <w:lang w:val="ru-RU"/>
        </w:rPr>
        <w:t xml:space="preserve"> или протокола обмена;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перечень используемых технологий и версий.</w:t>
      </w:r>
    </w:p>
    <w:p w:rsidR="00411FD2" w:rsidRPr="00D313C7" w:rsidRDefault="00663677">
      <w:pPr>
        <w:keepNext/>
        <w:rPr>
          <w:rFonts w:cs="Times New Roman"/>
        </w:rPr>
      </w:pPr>
      <w:r w:rsidRPr="00D313C7">
        <w:rPr>
          <w:rFonts w:cs="Times New Roman"/>
          <w:b/>
        </w:rPr>
        <w:t>Подтверждение выполнения.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схемы архитектуры;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таблица сущностей БД</w:t>
      </w:r>
      <w:r w:rsidRPr="00D313C7">
        <w:rPr>
          <w:rFonts w:cs="Times New Roman"/>
        </w:rPr>
        <w:t>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пример сообщения телеметрии;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описание пользовательских потоков.</w:t>
      </w:r>
    </w:p>
    <w:p w:rsidR="00411FD2" w:rsidRPr="00D313C7" w:rsidRDefault="00663677">
      <w:pPr>
        <w:keepNext/>
        <w:rPr>
          <w:rFonts w:cs="Times New Roman"/>
        </w:rPr>
      </w:pPr>
      <w:r w:rsidRPr="00D313C7">
        <w:rPr>
          <w:rFonts w:cs="Times New Roman"/>
          <w:b/>
        </w:rPr>
        <w:t>Критерий приемки.</w:t>
      </w:r>
    </w:p>
    <w:p w:rsidR="00411FD2" w:rsidRPr="00D313C7" w:rsidRDefault="00663677">
      <w:pPr>
        <w:spacing w:after="160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Этап принимается, если архитектура позволяет реализовать все обязательные функции, а другой разработчик может понять, как компоненты взаимодействуют между собой.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15.3. Разр</w:t>
      </w:r>
      <w:r w:rsidRPr="00D313C7">
        <w:rPr>
          <w:rFonts w:ascii="Times New Roman" w:hAnsi="Times New Roman" w:cs="Times New Roman"/>
          <w:lang w:val="ru-RU"/>
        </w:rPr>
        <w:t>аботка и настройка программных модулей для мониторинга и управления устройством очистки воздуха</w:t>
      </w: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b/>
          <w:sz w:val="21"/>
          <w:lang w:val="ru-RU"/>
        </w:rPr>
        <w:t xml:space="preserve">Формулировка услуги по Приложению № 1: </w:t>
      </w:r>
      <w:r w:rsidRPr="00D313C7">
        <w:rPr>
          <w:rFonts w:cs="Times New Roman"/>
          <w:sz w:val="21"/>
          <w:lang w:val="ru-RU"/>
        </w:rPr>
        <w:t xml:space="preserve">Разработка и настройка программных модулей для мониторинга и управления устройством очистки воздуха, включая обработку </w:t>
      </w:r>
      <w:r w:rsidRPr="00D313C7">
        <w:rPr>
          <w:rFonts w:cs="Times New Roman"/>
          <w:sz w:val="21"/>
          <w:lang w:val="ru-RU"/>
        </w:rPr>
        <w:t>данных о температуре, влажности, состоянии фильтрации и иных технических параметрах</w:t>
      </w:r>
    </w:p>
    <w:p w:rsidR="00411FD2" w:rsidRPr="00D313C7" w:rsidRDefault="00663677">
      <w:pPr>
        <w:keepNext/>
        <w:rPr>
          <w:rFonts w:cs="Times New Roman"/>
          <w:lang w:val="ru-RU"/>
        </w:rPr>
      </w:pPr>
      <w:r w:rsidRPr="00D313C7">
        <w:rPr>
          <w:rFonts w:cs="Times New Roman"/>
          <w:b/>
          <w:lang w:val="ru-RU"/>
        </w:rPr>
        <w:t>Что выполняется на этапе.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реализовать </w:t>
      </w:r>
      <w:r w:rsidRPr="00D313C7">
        <w:rPr>
          <w:rFonts w:cs="Times New Roman"/>
        </w:rPr>
        <w:t>backend</w:t>
      </w:r>
      <w:r w:rsidRPr="00D313C7">
        <w:rPr>
          <w:rFonts w:cs="Times New Roman"/>
          <w:lang w:val="ru-RU"/>
        </w:rPr>
        <w:t>/</w:t>
      </w:r>
      <w:r w:rsidRPr="00D313C7">
        <w:rPr>
          <w:rFonts w:cs="Times New Roman"/>
        </w:rPr>
        <w:t>API</w:t>
      </w:r>
      <w:r w:rsidRPr="00D313C7">
        <w:rPr>
          <w:rFonts w:cs="Times New Roman"/>
          <w:lang w:val="ru-RU"/>
        </w:rPr>
        <w:t xml:space="preserve"> и базу данных;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реализовать регистрацию устройства и прием телеметрии;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обработать </w:t>
      </w:r>
      <w:r w:rsidRPr="00D313C7">
        <w:rPr>
          <w:rFonts w:cs="Times New Roman"/>
          <w:lang w:val="ru-RU"/>
        </w:rPr>
        <w:t>реальные данные температуры и влажности;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реализовать расчет состояния фильтра по наработке;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реализовать статусы связи и доступные технические параметры;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реализовать механизм команд управления, если аппаратная часть их поддерживает;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реализовать журнал событ</w:t>
      </w:r>
      <w:r w:rsidRPr="00D313C7">
        <w:rPr>
          <w:rFonts w:cs="Times New Roman"/>
          <w:lang w:val="ru-RU"/>
        </w:rPr>
        <w:t>ий и базовые правила уведомлений.</w:t>
      </w:r>
    </w:p>
    <w:p w:rsidR="00411FD2" w:rsidRPr="00D313C7" w:rsidRDefault="00663677">
      <w:pPr>
        <w:keepNext/>
        <w:rPr>
          <w:rFonts w:cs="Times New Roman"/>
        </w:rPr>
      </w:pPr>
      <w:r w:rsidRPr="00D313C7">
        <w:rPr>
          <w:rFonts w:cs="Times New Roman"/>
          <w:b/>
        </w:rPr>
        <w:t>Результат, который передается Заказчику.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работающий серверный код и структура БД;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подключенное устройство/контроллер, передающий реальные обязательные показатели;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набор API/протокольных операций;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исходный код этапа в репоз</w:t>
      </w:r>
      <w:r w:rsidRPr="00D313C7">
        <w:rPr>
          <w:rFonts w:cs="Times New Roman"/>
          <w:lang w:val="ru-RU"/>
        </w:rPr>
        <w:t>итории/архиве;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lastRenderedPageBreak/>
        <w:t>краткая техническая инструкция запуска.</w:t>
      </w:r>
    </w:p>
    <w:p w:rsidR="00411FD2" w:rsidRPr="00D313C7" w:rsidRDefault="00663677">
      <w:pPr>
        <w:keepNext/>
        <w:rPr>
          <w:rFonts w:cs="Times New Roman"/>
        </w:rPr>
      </w:pPr>
      <w:r w:rsidRPr="00D313C7">
        <w:rPr>
          <w:rFonts w:cs="Times New Roman"/>
          <w:b/>
        </w:rPr>
        <w:t>Подтверждение выполнения.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скриншоты логов приема реальных данных;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записи в БД с временными метками;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демонстрация </w:t>
      </w:r>
      <w:r w:rsidRPr="00D313C7">
        <w:rPr>
          <w:rFonts w:cs="Times New Roman"/>
        </w:rPr>
        <w:t>API</w:t>
      </w:r>
      <w:r w:rsidRPr="00D313C7">
        <w:rPr>
          <w:rFonts w:cs="Times New Roman"/>
          <w:lang w:val="ru-RU"/>
        </w:rPr>
        <w:t>/обмена с устройством;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фрагменты структуры исходного кода без раскрытия секретов.</w:t>
      </w:r>
    </w:p>
    <w:p w:rsidR="00411FD2" w:rsidRPr="00D313C7" w:rsidRDefault="00663677">
      <w:pPr>
        <w:keepNext/>
        <w:rPr>
          <w:rFonts w:cs="Times New Roman"/>
          <w:lang w:val="ru-RU"/>
        </w:rPr>
      </w:pPr>
      <w:r w:rsidRPr="00D313C7">
        <w:rPr>
          <w:rFonts w:cs="Times New Roman"/>
          <w:b/>
          <w:lang w:val="ru-RU"/>
        </w:rPr>
        <w:t>Кри</w:t>
      </w:r>
      <w:r w:rsidRPr="00D313C7">
        <w:rPr>
          <w:rFonts w:cs="Times New Roman"/>
          <w:b/>
          <w:lang w:val="ru-RU"/>
        </w:rPr>
        <w:t>терий приемки.</w:t>
      </w:r>
    </w:p>
    <w:p w:rsidR="00411FD2" w:rsidRPr="00D313C7" w:rsidRDefault="00663677">
      <w:pPr>
        <w:spacing w:after="160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Этап считается выполненным после подтверждения, что обязательные измерения действительно поступают от физически подключенного устройства, сохраняются в БД и доступны программным модулям.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15.4. Разработка пользовательского интерфейса и програ</w:t>
      </w:r>
      <w:r w:rsidRPr="00D313C7">
        <w:rPr>
          <w:rFonts w:ascii="Times New Roman" w:hAnsi="Times New Roman" w:cs="Times New Roman"/>
          <w:lang w:val="ru-RU"/>
        </w:rPr>
        <w:t>ммных компонентов для отображения данных</w:t>
      </w: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b/>
          <w:sz w:val="21"/>
          <w:lang w:val="ru-RU"/>
        </w:rPr>
        <w:t xml:space="preserve">Формулировка услуги по Приложению № 1: </w:t>
      </w:r>
      <w:r w:rsidRPr="00D313C7">
        <w:rPr>
          <w:rFonts w:cs="Times New Roman"/>
          <w:sz w:val="21"/>
          <w:lang w:val="ru-RU"/>
        </w:rPr>
        <w:t>Разработка пользовательского интерфейса и программных компонентов для отображения данных, контроля параметров, получения уведомлений и работы с результатами мониторинга качеств</w:t>
      </w:r>
      <w:r w:rsidRPr="00D313C7">
        <w:rPr>
          <w:rFonts w:cs="Times New Roman"/>
          <w:sz w:val="21"/>
          <w:lang w:val="ru-RU"/>
        </w:rPr>
        <w:t>а воздуха</w:t>
      </w:r>
    </w:p>
    <w:p w:rsidR="00411FD2" w:rsidRPr="00D313C7" w:rsidRDefault="00663677">
      <w:pPr>
        <w:keepNext/>
        <w:rPr>
          <w:rFonts w:cs="Times New Roman"/>
          <w:lang w:val="ru-RU"/>
        </w:rPr>
      </w:pPr>
      <w:r w:rsidRPr="00D313C7">
        <w:rPr>
          <w:rFonts w:cs="Times New Roman"/>
          <w:b/>
          <w:lang w:val="ru-RU"/>
        </w:rPr>
        <w:t>Что выполняется на этапе.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реализовать авторизацию и рабочие пользовательские экраны;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вывести текущие показатели и статус связи;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реализовать историю и графики;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реализовать список уведомлений;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 xml:space="preserve">реализовать </w:t>
      </w:r>
      <w:r w:rsidRPr="00D313C7">
        <w:rPr>
          <w:rFonts w:cs="Times New Roman"/>
        </w:rPr>
        <w:t>административный раздел;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реализовать предусмотренные элементы управления устройством;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обеспечить корректную работу интерфейса с реальными данными </w:t>
      </w:r>
      <w:r w:rsidRPr="00D313C7">
        <w:rPr>
          <w:rFonts w:cs="Times New Roman"/>
        </w:rPr>
        <w:t>backend</w:t>
      </w:r>
      <w:r w:rsidRPr="00D313C7">
        <w:rPr>
          <w:rFonts w:cs="Times New Roman"/>
          <w:lang w:val="ru-RU"/>
        </w:rPr>
        <w:t>.</w:t>
      </w:r>
    </w:p>
    <w:p w:rsidR="00411FD2" w:rsidRPr="00D313C7" w:rsidRDefault="00663677">
      <w:pPr>
        <w:keepNext/>
        <w:rPr>
          <w:rFonts w:cs="Times New Roman"/>
        </w:rPr>
      </w:pPr>
      <w:r w:rsidRPr="00D313C7">
        <w:rPr>
          <w:rFonts w:cs="Times New Roman"/>
          <w:b/>
        </w:rPr>
        <w:t>Результат, который передается Заказчику.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готовый web-интерфейс;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рабочие страницы авторизации, </w:t>
      </w:r>
      <w:r w:rsidRPr="00D313C7">
        <w:rPr>
          <w:rFonts w:cs="Times New Roman"/>
        </w:rPr>
        <w:t>dashboa</w:t>
      </w:r>
      <w:r w:rsidRPr="00D313C7">
        <w:rPr>
          <w:rFonts w:cs="Times New Roman"/>
        </w:rPr>
        <w:t>rd</w:t>
      </w:r>
      <w:r w:rsidRPr="00D313C7">
        <w:rPr>
          <w:rFonts w:cs="Times New Roman"/>
          <w:lang w:val="ru-RU"/>
        </w:rPr>
        <w:t>, устройства, истории, уведомлений и администрирования;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связь интерфейса с </w:t>
      </w:r>
      <w:r w:rsidRPr="00D313C7">
        <w:rPr>
          <w:rFonts w:cs="Times New Roman"/>
        </w:rPr>
        <w:t>backend</w:t>
      </w:r>
      <w:r w:rsidRPr="00D313C7">
        <w:rPr>
          <w:rFonts w:cs="Times New Roman"/>
          <w:lang w:val="ru-RU"/>
        </w:rPr>
        <w:t>/</w:t>
      </w:r>
      <w:r w:rsidRPr="00D313C7">
        <w:rPr>
          <w:rFonts w:cs="Times New Roman"/>
        </w:rPr>
        <w:t>API</w:t>
      </w:r>
      <w:r w:rsidRPr="00D313C7">
        <w:rPr>
          <w:rFonts w:cs="Times New Roman"/>
          <w:lang w:val="ru-RU"/>
        </w:rPr>
        <w:t>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скриншоты основных экранов.</w:t>
      </w:r>
    </w:p>
    <w:p w:rsidR="00411FD2" w:rsidRPr="00D313C7" w:rsidRDefault="00663677">
      <w:pPr>
        <w:keepNext/>
        <w:rPr>
          <w:rFonts w:cs="Times New Roman"/>
        </w:rPr>
      </w:pPr>
      <w:r w:rsidRPr="00D313C7">
        <w:rPr>
          <w:rFonts w:cs="Times New Roman"/>
          <w:b/>
        </w:rPr>
        <w:t>Подтверждение выполнения.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скриншоты с фактическими измерениями;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демонстрация переходов и фильтров истории;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демонстрация уведомлений;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демонстрация административных функций.</w:t>
      </w:r>
    </w:p>
    <w:p w:rsidR="00411FD2" w:rsidRPr="00D313C7" w:rsidRDefault="00663677">
      <w:pPr>
        <w:keepNext/>
        <w:rPr>
          <w:rFonts w:cs="Times New Roman"/>
        </w:rPr>
      </w:pPr>
      <w:r w:rsidRPr="00D313C7">
        <w:rPr>
          <w:rFonts w:cs="Times New Roman"/>
          <w:b/>
        </w:rPr>
        <w:t>Критерий приемки.</w:t>
      </w:r>
    </w:p>
    <w:p w:rsidR="00411FD2" w:rsidRPr="00D313C7" w:rsidRDefault="00663677">
      <w:pPr>
        <w:spacing w:after="160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Этап принимается, если интерфейс работает с фактическими данными системы, не содержит неработающих обязательных элементов и позволяет выполнить основные пользовательские сценарии.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15.5. Интеграция пр</w:t>
      </w:r>
      <w:r w:rsidRPr="00D313C7">
        <w:rPr>
          <w:rFonts w:ascii="Times New Roman" w:hAnsi="Times New Roman" w:cs="Times New Roman"/>
          <w:lang w:val="ru-RU"/>
        </w:rPr>
        <w:t>ограммных компонентов</w:t>
      </w: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b/>
          <w:sz w:val="21"/>
          <w:lang w:val="ru-RU"/>
        </w:rPr>
        <w:t xml:space="preserve">Формулировка услуги по Приложению № 1: </w:t>
      </w:r>
      <w:r w:rsidRPr="00D313C7">
        <w:rPr>
          <w:rFonts w:cs="Times New Roman"/>
          <w:sz w:val="21"/>
          <w:lang w:val="ru-RU"/>
        </w:rPr>
        <w:t>Интеграция программных компонентов, проверка корректности работы системы, устранение ошибок, оптимизация производительности и повышение стабильности программного решения</w:t>
      </w:r>
    </w:p>
    <w:p w:rsidR="00411FD2" w:rsidRPr="00D313C7" w:rsidRDefault="00663677">
      <w:pPr>
        <w:keepNext/>
        <w:rPr>
          <w:rFonts w:cs="Times New Roman"/>
          <w:lang w:val="ru-RU"/>
        </w:rPr>
      </w:pPr>
      <w:r w:rsidRPr="00D313C7">
        <w:rPr>
          <w:rFonts w:cs="Times New Roman"/>
          <w:b/>
          <w:lang w:val="ru-RU"/>
        </w:rPr>
        <w:t>Что выполняется на этапе.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объединить устройство, контроллер, сервер, БД и интерфейс в единую цепочку;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проверить полный цикл приема данных;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проверить уведомления и доступные команды управления;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провести функциональное и негативное тестирование;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lastRenderedPageBreak/>
        <w:t>уст</w:t>
      </w:r>
      <w:r w:rsidRPr="00D313C7">
        <w:rPr>
          <w:rFonts w:cs="Times New Roman"/>
          <w:lang w:val="ru-RU"/>
        </w:rPr>
        <w:t>ранить критические и существенные ошибки;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проверить резервное копирование и восстановление;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провести базовую оптимизацию запросов и пользовательских сценариев.</w:t>
      </w:r>
    </w:p>
    <w:p w:rsidR="00411FD2" w:rsidRPr="00D313C7" w:rsidRDefault="00663677">
      <w:pPr>
        <w:keepNext/>
        <w:rPr>
          <w:rFonts w:cs="Times New Roman"/>
        </w:rPr>
      </w:pPr>
      <w:r w:rsidRPr="00D313C7">
        <w:rPr>
          <w:rFonts w:cs="Times New Roman"/>
          <w:b/>
        </w:rPr>
        <w:t>Результат, который передается Заказчику.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интегрированная версия системы;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протокол испытаний;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реестр обнаруженных ошибок и их статус;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результаты проверки восстановления;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финальная сборка перед подготовкой документации.</w:t>
      </w:r>
    </w:p>
    <w:p w:rsidR="00411FD2" w:rsidRPr="00D313C7" w:rsidRDefault="00663677">
      <w:pPr>
        <w:keepNext/>
        <w:rPr>
          <w:rFonts w:cs="Times New Roman"/>
        </w:rPr>
      </w:pPr>
      <w:r w:rsidRPr="00D313C7">
        <w:rPr>
          <w:rFonts w:cs="Times New Roman"/>
          <w:b/>
        </w:rPr>
        <w:t>Подтверждение выполнения.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таблица приемочных тестов;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скриншоты успешных сценариев и обработки ошибок;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журнал версий/изменений;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подт</w:t>
      </w:r>
      <w:r w:rsidRPr="00D313C7">
        <w:rPr>
          <w:rFonts w:cs="Times New Roman"/>
          <w:lang w:val="ru-RU"/>
        </w:rPr>
        <w:t xml:space="preserve">верждение прохождения </w:t>
      </w:r>
      <w:r w:rsidRPr="00D313C7">
        <w:rPr>
          <w:rFonts w:cs="Times New Roman"/>
        </w:rPr>
        <w:t>end</w:t>
      </w:r>
      <w:r w:rsidRPr="00D313C7">
        <w:rPr>
          <w:rFonts w:cs="Times New Roman"/>
          <w:lang w:val="ru-RU"/>
        </w:rPr>
        <w:t>-</w:t>
      </w:r>
      <w:r w:rsidRPr="00D313C7">
        <w:rPr>
          <w:rFonts w:cs="Times New Roman"/>
        </w:rPr>
        <w:t>to</w:t>
      </w:r>
      <w:r w:rsidRPr="00D313C7">
        <w:rPr>
          <w:rFonts w:cs="Times New Roman"/>
          <w:lang w:val="ru-RU"/>
        </w:rPr>
        <w:t>-</w:t>
      </w:r>
      <w:r w:rsidRPr="00D313C7">
        <w:rPr>
          <w:rFonts w:cs="Times New Roman"/>
        </w:rPr>
        <w:t>end</w:t>
      </w:r>
      <w:r w:rsidRPr="00D313C7">
        <w:rPr>
          <w:rFonts w:cs="Times New Roman"/>
          <w:lang w:val="ru-RU"/>
        </w:rPr>
        <w:t xml:space="preserve"> сценария.</w:t>
      </w:r>
    </w:p>
    <w:p w:rsidR="00411FD2" w:rsidRPr="00D313C7" w:rsidRDefault="00663677">
      <w:pPr>
        <w:keepNext/>
        <w:rPr>
          <w:rFonts w:cs="Times New Roman"/>
          <w:lang w:val="ru-RU"/>
        </w:rPr>
      </w:pPr>
      <w:r w:rsidRPr="00D313C7">
        <w:rPr>
          <w:rFonts w:cs="Times New Roman"/>
          <w:b/>
          <w:lang w:val="ru-RU"/>
        </w:rPr>
        <w:t>Критерий приемки.</w:t>
      </w:r>
    </w:p>
    <w:p w:rsidR="00411FD2" w:rsidRPr="00D313C7" w:rsidRDefault="00663677">
      <w:pPr>
        <w:spacing w:after="160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Этап считается выполненным, если полный контур «устройство → сервер → БД → интерфейс» работает устойчиво, а критические ошибки, препятствующие основной эксплуатации, отсутствуют.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15.6. Подготовка</w:t>
      </w:r>
      <w:r w:rsidRPr="00D313C7">
        <w:rPr>
          <w:rFonts w:ascii="Times New Roman" w:hAnsi="Times New Roman" w:cs="Times New Roman"/>
          <w:lang w:val="ru-RU"/>
        </w:rPr>
        <w:t xml:space="preserve"> технической документации</w:t>
      </w:r>
    </w:p>
    <w:p w:rsidR="00411FD2" w:rsidRPr="00D313C7" w:rsidRDefault="00663677" w:rsidP="00D313C7">
      <w:pPr>
        <w:rPr>
          <w:rFonts w:cs="Times New Roman"/>
          <w:lang w:val="ru-RU"/>
        </w:rPr>
      </w:pPr>
      <w:r w:rsidRPr="00D313C7">
        <w:rPr>
          <w:rFonts w:cs="Times New Roman"/>
          <w:b/>
          <w:sz w:val="21"/>
          <w:lang w:val="ru-RU"/>
        </w:rPr>
        <w:t xml:space="preserve">Формулировка услуги по Приложению № 1: </w:t>
      </w:r>
      <w:r w:rsidRPr="00D313C7">
        <w:rPr>
          <w:rFonts w:cs="Times New Roman"/>
          <w:sz w:val="21"/>
          <w:lang w:val="ru-RU"/>
        </w:rPr>
        <w:t>Подготовка технической документации, описание разработанных программных компонентов, передача результатов работ и консультационное сопровождение внедрения цифровой системы в рамках проекта</w:t>
      </w:r>
      <w:r w:rsidR="00D313C7" w:rsidRPr="00D313C7">
        <w:rPr>
          <w:rFonts w:cs="Times New Roman"/>
          <w:lang w:val="ru-RU"/>
        </w:rPr>
        <w:t>.</w:t>
      </w:r>
    </w:p>
    <w:p w:rsidR="00411FD2" w:rsidRPr="00D313C7" w:rsidRDefault="00663677">
      <w:pPr>
        <w:keepNext/>
        <w:rPr>
          <w:rFonts w:cs="Times New Roman"/>
          <w:lang w:val="ru-RU"/>
        </w:rPr>
      </w:pPr>
      <w:r w:rsidRPr="00D313C7">
        <w:rPr>
          <w:rFonts w:cs="Times New Roman"/>
          <w:b/>
          <w:lang w:val="ru-RU"/>
        </w:rPr>
        <w:t>Что выполняется на этапе.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подготовить техническое описание фактической архитектуры и программных модулей;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подготовить инструкцию по установке и запуску;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подготовить руководство пользователя и администратора;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описать фактичес</w:t>
      </w:r>
      <w:r w:rsidRPr="00D313C7">
        <w:rPr>
          <w:rFonts w:cs="Times New Roman"/>
          <w:lang w:val="ru-RU"/>
        </w:rPr>
        <w:t xml:space="preserve">кий </w:t>
      </w:r>
      <w:r w:rsidRPr="00D313C7">
        <w:rPr>
          <w:rFonts w:cs="Times New Roman"/>
        </w:rPr>
        <w:t>API</w:t>
      </w:r>
      <w:r w:rsidRPr="00D313C7">
        <w:rPr>
          <w:rFonts w:cs="Times New Roman"/>
          <w:lang w:val="ru-RU"/>
        </w:rPr>
        <w:t>/протокол обмена и структуру БД;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передать исходный код и файлы, необходимые для развертывания;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передать финальные отчеты по шести этапам;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  <w:lang w:val="ru-RU"/>
        </w:rPr>
        <w:t xml:space="preserve">провести консультацию/демонстрацию передачи системы ответственному представителю </w:t>
      </w:r>
      <w:r w:rsidRPr="00D313C7">
        <w:rPr>
          <w:rFonts w:cs="Times New Roman"/>
        </w:rPr>
        <w:t>Заказчика.</w:t>
      </w:r>
    </w:p>
    <w:p w:rsidR="00411FD2" w:rsidRPr="00D313C7" w:rsidRDefault="00663677">
      <w:pPr>
        <w:keepNext/>
        <w:rPr>
          <w:rFonts w:cs="Times New Roman"/>
        </w:rPr>
      </w:pPr>
      <w:r w:rsidRPr="00D313C7">
        <w:rPr>
          <w:rFonts w:cs="Times New Roman"/>
          <w:b/>
        </w:rPr>
        <w:t xml:space="preserve">Результат, который </w:t>
      </w:r>
      <w:r w:rsidRPr="00D313C7">
        <w:rPr>
          <w:rFonts w:cs="Times New Roman"/>
          <w:b/>
        </w:rPr>
        <w:t>передается Заказчику.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полный комплект технической документации;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исходный код, миграции/скрипты БД и конфигурационные шаблоны;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инструкция развертывания;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руководство пользователя и администратора;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итоговый электронный архив по утвержденной структуре.</w:t>
      </w:r>
    </w:p>
    <w:p w:rsidR="00411FD2" w:rsidRPr="00D313C7" w:rsidRDefault="00663677">
      <w:pPr>
        <w:keepNext/>
        <w:rPr>
          <w:rFonts w:cs="Times New Roman"/>
        </w:rPr>
      </w:pPr>
      <w:r w:rsidRPr="00D313C7">
        <w:rPr>
          <w:rFonts w:cs="Times New Roman"/>
          <w:b/>
        </w:rPr>
        <w:t>Подтверждение выполнения.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опись передаваемых файлов;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скриншоты структуры репозитория/архива;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контрольный запуск по инструкции;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подписываемый акт/лист передачи при необходимости.</w:t>
      </w:r>
    </w:p>
    <w:p w:rsidR="00411FD2" w:rsidRPr="00D313C7" w:rsidRDefault="00663677">
      <w:pPr>
        <w:keepNext/>
        <w:rPr>
          <w:rFonts w:cs="Times New Roman"/>
          <w:lang w:val="ru-RU"/>
        </w:rPr>
      </w:pPr>
      <w:r w:rsidRPr="00D313C7">
        <w:rPr>
          <w:rFonts w:cs="Times New Roman"/>
          <w:b/>
          <w:lang w:val="ru-RU"/>
        </w:rPr>
        <w:t>Критерий приемки.</w:t>
      </w:r>
    </w:p>
    <w:p w:rsidR="00411FD2" w:rsidRPr="00D313C7" w:rsidRDefault="00663677">
      <w:pPr>
        <w:spacing w:after="160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Этап принимается, если Заказчик получает комплект, достаточн</w:t>
      </w:r>
      <w:r w:rsidRPr="00D313C7">
        <w:rPr>
          <w:rFonts w:cs="Times New Roman"/>
          <w:lang w:val="ru-RU"/>
        </w:rPr>
        <w:t>ый для хранения, повторного развертывания и последующего сопровождения системы без зависимости от личного компьютера разработчика.</w:t>
      </w:r>
    </w:p>
    <w:p w:rsidR="00411FD2" w:rsidRPr="00D313C7" w:rsidRDefault="00663677">
      <w:pPr>
        <w:pStyle w:val="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lastRenderedPageBreak/>
        <w:t>16. Тестирование и приемочные испытания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Перед итоговой передачей система проверяется на фактическом устройстве. Тестирование </w:t>
      </w:r>
      <w:r w:rsidRPr="00D313C7">
        <w:rPr>
          <w:rFonts w:cs="Times New Roman"/>
          <w:lang w:val="ru-RU"/>
        </w:rPr>
        <w:t>проводится по сценариям, приведенным в Приложении В, и дополняется с учетом реального набора датчиков и команд. Для каждого теста фиксируются дата, версия системы, ожидаемый результат, фактический результат и статус.</w:t>
      </w:r>
    </w:p>
    <w:p w:rsidR="00411FD2" w:rsidRPr="00D313C7" w:rsidRDefault="00663677">
      <w:pPr>
        <w:pStyle w:val="21"/>
        <w:rPr>
          <w:rFonts w:ascii="Times New Roman" w:hAnsi="Times New Roman" w:cs="Times New Roman"/>
        </w:rPr>
      </w:pPr>
      <w:r w:rsidRPr="00D313C7">
        <w:rPr>
          <w:rFonts w:ascii="Times New Roman" w:hAnsi="Times New Roman" w:cs="Times New Roman"/>
        </w:rPr>
        <w:t>16.1. Минимальный набор проверок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вход п</w:t>
      </w:r>
      <w:r w:rsidRPr="00D313C7">
        <w:rPr>
          <w:rFonts w:cs="Times New Roman"/>
          <w:lang w:val="ru-RU"/>
        </w:rPr>
        <w:t>од пользователем и администратором;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подключение устройства и появление статуса </w:t>
      </w:r>
      <w:r w:rsidRPr="00D313C7">
        <w:rPr>
          <w:rFonts w:cs="Times New Roman"/>
        </w:rPr>
        <w:t>Online</w:t>
      </w:r>
      <w:r w:rsidRPr="00D313C7">
        <w:rPr>
          <w:rFonts w:cs="Times New Roman"/>
          <w:lang w:val="ru-RU"/>
        </w:rPr>
        <w:t>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поступление температуры и влажности от реальных датчиков;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сохранение показаний в истории;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корректное поведение при отключении устройства;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расчет ресурса фильтра и фиксац</w:t>
      </w:r>
      <w:r w:rsidRPr="00D313C7">
        <w:rPr>
          <w:rFonts w:cs="Times New Roman"/>
          <w:lang w:val="ru-RU"/>
        </w:rPr>
        <w:t>ия его замены;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создание уведомления при согласованном событии;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передача разрешенной управляющей команды, если она поддерживается аппаратно;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отказ в доступе пользователю без необходимого права;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экспорт истории;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резервное копирование и тестовое восстановлени</w:t>
      </w:r>
      <w:r w:rsidRPr="00D313C7">
        <w:rPr>
          <w:rFonts w:cs="Times New Roman"/>
          <w:lang w:val="ru-RU"/>
        </w:rPr>
        <w:t>е;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повторный запуск системы после перезагрузки серверного компонента.</w:t>
      </w:r>
    </w:p>
    <w:p w:rsidR="00411FD2" w:rsidRPr="00D313C7" w:rsidRDefault="00663677">
      <w:pPr>
        <w:pStyle w:val="21"/>
        <w:rPr>
          <w:rFonts w:ascii="Times New Roman" w:hAnsi="Times New Roman" w:cs="Times New Roman"/>
        </w:rPr>
      </w:pPr>
      <w:r w:rsidRPr="00D313C7">
        <w:rPr>
          <w:rFonts w:ascii="Times New Roman" w:hAnsi="Times New Roman" w:cs="Times New Roman"/>
        </w:rPr>
        <w:t>16.2. Классификация ошибок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7654"/>
      </w:tblGrid>
      <w:tr w:rsidR="00D313C7" w:rsidRPr="00D313C7" w:rsidTr="00D313C7">
        <w:tc>
          <w:tcPr>
            <w:tcW w:w="2268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8"/>
              </w:rPr>
              <w:t>Категория</w:t>
            </w:r>
          </w:p>
        </w:tc>
        <w:tc>
          <w:tcPr>
            <w:tcW w:w="7654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8"/>
              </w:rPr>
              <w:t>Описание</w:t>
            </w:r>
          </w:p>
        </w:tc>
      </w:tr>
      <w:tr w:rsidR="00D313C7" w:rsidRPr="00D313C7" w:rsidTr="00D313C7">
        <w:tc>
          <w:tcPr>
            <w:tcW w:w="226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Критическая</w:t>
            </w:r>
          </w:p>
        </w:tc>
        <w:tc>
          <w:tcPr>
            <w:tcW w:w="765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 xml:space="preserve">основной сценарий невозможен: система не запускается, данные не принимаются, БД повреждается, авторизация полностью не </w:t>
            </w:r>
            <w:r w:rsidRPr="00D313C7">
              <w:rPr>
                <w:rFonts w:cs="Times New Roman"/>
                <w:sz w:val="18"/>
                <w:lang w:val="ru-RU"/>
              </w:rPr>
              <w:t>работает.</w:t>
            </w:r>
          </w:p>
        </w:tc>
      </w:tr>
      <w:tr w:rsidR="00D313C7" w:rsidRPr="00D313C7" w:rsidTr="00D313C7">
        <w:tc>
          <w:tcPr>
            <w:tcW w:w="226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Существенная</w:t>
            </w:r>
          </w:p>
        </w:tc>
        <w:tc>
          <w:tcPr>
            <w:tcW w:w="765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функция работает неверно или нестабильно, но есть обходной путь; ошибка заметно мешает эксплуатации.</w:t>
            </w:r>
          </w:p>
        </w:tc>
      </w:tr>
      <w:tr w:rsidR="00D313C7" w:rsidRPr="00D313C7" w:rsidTr="00D313C7">
        <w:tc>
          <w:tcPr>
            <w:tcW w:w="226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Незначительная</w:t>
            </w:r>
          </w:p>
        </w:tc>
        <w:tc>
          <w:tcPr>
            <w:tcW w:w="765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не влияет на основной результат: текст, выравнивание, второстепенное отображение или другая мелкая недоработка.</w:t>
            </w:r>
          </w:p>
        </w:tc>
      </w:tr>
    </w:tbl>
    <w:p w:rsidR="00411FD2" w:rsidRPr="00D313C7" w:rsidRDefault="00411FD2">
      <w:pPr>
        <w:spacing w:after="0"/>
        <w:rPr>
          <w:rFonts w:cs="Times New Roman"/>
          <w:lang w:val="ru-RU"/>
        </w:rPr>
      </w:pP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На момент итоговой приемки критические ошибки отсутствуют. Существенные ошибки либо устраняются до приемки, либо отдельно фиксируются Сторонами с согласованным сроком устранения.</w:t>
      </w:r>
    </w:p>
    <w:p w:rsidR="00411FD2" w:rsidRPr="00D313C7" w:rsidRDefault="00663677">
      <w:pPr>
        <w:pStyle w:val="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17. Передача исходного кода и документации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Передаваемая версия исходного кода</w:t>
      </w:r>
      <w:r w:rsidRPr="00D313C7">
        <w:rPr>
          <w:rFonts w:cs="Times New Roman"/>
          <w:lang w:val="ru-RU"/>
        </w:rPr>
        <w:t xml:space="preserve"> должна соответствовать той сборке, которая показана на приемочных испытаниях. Недопустима ситуация, когда рабочая версия остается только на компьютере разработчика, а Заказчику передается неполный или устаревший архив.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исходный код </w:t>
      </w:r>
      <w:r w:rsidRPr="00D313C7">
        <w:rPr>
          <w:rFonts w:cs="Times New Roman"/>
        </w:rPr>
        <w:t>frontend</w:t>
      </w:r>
      <w:r w:rsidRPr="00D313C7">
        <w:rPr>
          <w:rFonts w:cs="Times New Roman"/>
          <w:lang w:val="ru-RU"/>
        </w:rPr>
        <w:t xml:space="preserve">, </w:t>
      </w:r>
      <w:r w:rsidRPr="00D313C7">
        <w:rPr>
          <w:rFonts w:cs="Times New Roman"/>
        </w:rPr>
        <w:t>backend</w:t>
      </w:r>
      <w:r w:rsidRPr="00D313C7">
        <w:rPr>
          <w:rFonts w:cs="Times New Roman"/>
          <w:lang w:val="ru-RU"/>
        </w:rPr>
        <w:t xml:space="preserve"> и про</w:t>
      </w:r>
      <w:r w:rsidRPr="00D313C7">
        <w:rPr>
          <w:rFonts w:cs="Times New Roman"/>
          <w:lang w:val="ru-RU"/>
        </w:rPr>
        <w:t>граммных модулей интеграции;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файлы зависимостей и сведения об их версиях;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миграции или скрипты создания базы данных;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пример конфигурационного файла без реальных секретов;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README/инструкция запуска;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описание API/протокола устройства;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 xml:space="preserve">руководство </w:t>
      </w:r>
      <w:r w:rsidRPr="00D313C7">
        <w:rPr>
          <w:rFonts w:cs="Times New Roman"/>
        </w:rPr>
        <w:t>пользователя;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</w:rPr>
      </w:pPr>
      <w:r w:rsidRPr="00D313C7">
        <w:rPr>
          <w:rFonts w:cs="Times New Roman"/>
        </w:rPr>
        <w:t>руководство администратора;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протокол испытаний и реестр ошибок;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шесть отчетов по пунктам Приложения № 1;</w:t>
      </w:r>
    </w:p>
    <w:p w:rsidR="00411FD2" w:rsidRPr="00D313C7" w:rsidRDefault="00663677">
      <w:pPr>
        <w:pStyle w:val="a0"/>
        <w:spacing w:after="30" w:line="252" w:lineRule="auto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перечень сторонних библиотек и лицензий, если они используются.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Если код ведется в </w:t>
      </w:r>
      <w:r w:rsidRPr="00D313C7">
        <w:rPr>
          <w:rFonts w:cs="Times New Roman"/>
        </w:rPr>
        <w:t>Git</w:t>
      </w:r>
      <w:r w:rsidRPr="00D313C7">
        <w:rPr>
          <w:rFonts w:cs="Times New Roman"/>
          <w:lang w:val="ru-RU"/>
        </w:rPr>
        <w:t>, Заказчику передается доступ к согласованному репо</w:t>
      </w:r>
      <w:r w:rsidRPr="00D313C7">
        <w:rPr>
          <w:rFonts w:cs="Times New Roman"/>
          <w:lang w:val="ru-RU"/>
        </w:rPr>
        <w:t>зиторию либо полный архив репозитория. В документации фиксируется версия/</w:t>
      </w:r>
      <w:r w:rsidRPr="00D313C7">
        <w:rPr>
          <w:rFonts w:cs="Times New Roman"/>
        </w:rPr>
        <w:t>commit</w:t>
      </w:r>
      <w:r w:rsidRPr="00D313C7">
        <w:rPr>
          <w:rFonts w:cs="Times New Roman"/>
          <w:lang w:val="ru-RU"/>
        </w:rPr>
        <w:t xml:space="preserve"> итоговой сборки.</w:t>
      </w:r>
    </w:p>
    <w:p w:rsidR="00411FD2" w:rsidRPr="00D313C7" w:rsidRDefault="00663677">
      <w:pPr>
        <w:pStyle w:val="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lastRenderedPageBreak/>
        <w:t>18. Отчетность по этапам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По каждому из шести пунктов Исполнитель готовит отдельный краткий отчет. Отчет не должен превращаться в объемный формальный документ: </w:t>
      </w:r>
      <w:r w:rsidR="00D313C7">
        <w:rPr>
          <w:rFonts w:cs="Times New Roman"/>
          <w:lang w:val="ru-RU"/>
        </w:rPr>
        <w:t xml:space="preserve">его задача </w:t>
      </w:r>
      <w:r w:rsidR="00D313C7" w:rsidRPr="00D313C7">
        <w:rPr>
          <w:rFonts w:cs="Times New Roman"/>
          <w:lang w:val="ru-RU"/>
        </w:rPr>
        <w:t>–</w:t>
      </w:r>
      <w:r w:rsidRPr="00D313C7">
        <w:rPr>
          <w:rFonts w:cs="Times New Roman"/>
          <w:lang w:val="ru-RU"/>
        </w:rPr>
        <w:t xml:space="preserve"> показать, что именно было сделано по конкретному пункту и чем это подтверждается. Если один результат относится к нескольким этапам, в каждом отчете поясняется его роль именно в данном этапе.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50"/>
        <w:gridCol w:w="9072"/>
      </w:tblGrid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8"/>
              </w:rPr>
              <w:t>№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8"/>
              </w:rPr>
              <w:t>Раздел отчета</w:t>
            </w:r>
          </w:p>
        </w:tc>
      </w:tr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1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Номер и наименование этапа</w:t>
            </w:r>
          </w:p>
        </w:tc>
      </w:tr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2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Период выполнения</w:t>
            </w:r>
          </w:p>
        </w:tc>
      </w:tr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3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Что фактически сделано</w:t>
            </w:r>
          </w:p>
        </w:tc>
      </w:tr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4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Какие файлы/модули/документы созданы</w:t>
            </w:r>
          </w:p>
        </w:tc>
      </w:tr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5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Скриншоты и схемы</w:t>
            </w:r>
          </w:p>
        </w:tc>
      </w:tr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6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Результаты проверки</w:t>
            </w:r>
          </w:p>
        </w:tc>
      </w:tr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7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Открытые вопросы или ограничения, если остались</w:t>
            </w:r>
          </w:p>
        </w:tc>
      </w:tr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8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Вывод о выполнении этапа</w:t>
            </w:r>
          </w:p>
        </w:tc>
      </w:tr>
    </w:tbl>
    <w:p w:rsidR="00411FD2" w:rsidRPr="00D313C7" w:rsidRDefault="00411FD2">
      <w:pPr>
        <w:spacing w:after="0"/>
        <w:rPr>
          <w:rFonts w:cs="Times New Roman"/>
        </w:rPr>
      </w:pP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Скриншоты должны быть читаемыми и иметь </w:t>
      </w:r>
      <w:r w:rsidRPr="00D313C7">
        <w:rPr>
          <w:rFonts w:cs="Times New Roman"/>
          <w:lang w:val="ru-RU"/>
        </w:rPr>
        <w:t>подпись. Для программной части желательно показывать не только интерфейс, но и подтверждение данных: например, экран системы вместе с соответствующей записью в БД или техническим журналом. Секреты, пароли и ключи на скриншотах закрываются.</w:t>
      </w:r>
    </w:p>
    <w:p w:rsidR="00411FD2" w:rsidRPr="00D313C7" w:rsidRDefault="00663677">
      <w:pPr>
        <w:pStyle w:val="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19. Управление и</w:t>
      </w:r>
      <w:r w:rsidRPr="00D313C7">
        <w:rPr>
          <w:rFonts w:ascii="Times New Roman" w:hAnsi="Times New Roman" w:cs="Times New Roman"/>
          <w:lang w:val="ru-RU"/>
        </w:rPr>
        <w:t>зменениями и открытыми вопросами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Во время интеграции могут уточняться модель контроллера, состав датчиков, протокол связи и перечень команд устройства. Такие уточнения фиксируются в рабочем реестре открытых вопросов. Если изменение не расширяет предмет дог</w:t>
      </w:r>
      <w:r w:rsidRPr="00D313C7">
        <w:rPr>
          <w:rFonts w:cs="Times New Roman"/>
          <w:lang w:val="ru-RU"/>
        </w:rPr>
        <w:t>овора, оно оформляется как уточнение технического решения. Если требуется новый значительный функционал, влияющий на стоимость или срок, Стороны согласовывают его отдельно.</w:t>
      </w: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Программист не должен самостоятельно «додумывать» отсутствующие характеристики обор</w:t>
      </w:r>
      <w:r w:rsidRPr="00D313C7">
        <w:rPr>
          <w:rFonts w:cs="Times New Roman"/>
          <w:lang w:val="ru-RU"/>
        </w:rPr>
        <w:t>удования и затем считать их согласованными. Спорные решения выносятся на согласование до того, как на них будет построена значительная часть системы.</w:t>
      </w:r>
    </w:p>
    <w:p w:rsidR="00411FD2" w:rsidRPr="00D313C7" w:rsidRDefault="00663677">
      <w:pPr>
        <w:pStyle w:val="1"/>
        <w:rPr>
          <w:rFonts w:ascii="Times New Roman" w:hAnsi="Times New Roman" w:cs="Times New Roman"/>
        </w:rPr>
      </w:pPr>
      <w:r w:rsidRPr="00D313C7">
        <w:rPr>
          <w:rFonts w:ascii="Times New Roman" w:hAnsi="Times New Roman" w:cs="Times New Roman"/>
        </w:rPr>
        <w:t>20. Итоговые критерии готовности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50"/>
        <w:gridCol w:w="9072"/>
      </w:tblGrid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8"/>
              </w:rPr>
              <w:t>№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8"/>
              </w:rPr>
              <w:t>Критерий</w:t>
            </w:r>
          </w:p>
        </w:tc>
      </w:tr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1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 xml:space="preserve">Устройство подключено к цифровой системе через </w:t>
            </w:r>
            <w:r w:rsidRPr="00D313C7">
              <w:rPr>
                <w:rFonts w:cs="Times New Roman"/>
                <w:sz w:val="18"/>
                <w:lang w:val="ru-RU"/>
              </w:rPr>
              <w:t>согласованный контроллер/интерфейс.</w:t>
            </w:r>
          </w:p>
        </w:tc>
      </w:tr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2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Температура и влажность поступают от реальных датчиков и сохраняются с временными метками.</w:t>
            </w:r>
          </w:p>
        </w:tc>
      </w:tr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3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Состояние фильтра рассчитывается и отображается; замена фильтра фиксируется.</w:t>
            </w:r>
          </w:p>
        </w:tc>
      </w:tr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4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 xml:space="preserve">Статус связи с устройством отображается </w:t>
            </w:r>
            <w:r w:rsidRPr="00D313C7">
              <w:rPr>
                <w:rFonts w:cs="Times New Roman"/>
                <w:sz w:val="18"/>
                <w:lang w:val="ru-RU"/>
              </w:rPr>
              <w:t>корректно, включая потерю и восстановление связи.</w:t>
            </w:r>
          </w:p>
        </w:tc>
      </w:tr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5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Работают авторизация и разграничение доступа.</w:t>
            </w:r>
          </w:p>
        </w:tc>
      </w:tr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6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 xml:space="preserve">Работают </w:t>
            </w:r>
            <w:r w:rsidRPr="00D313C7">
              <w:rPr>
                <w:rFonts w:cs="Times New Roman"/>
                <w:sz w:val="18"/>
              </w:rPr>
              <w:t>dashboard</w:t>
            </w:r>
            <w:r w:rsidRPr="00D313C7">
              <w:rPr>
                <w:rFonts w:cs="Times New Roman"/>
                <w:sz w:val="18"/>
                <w:lang w:val="ru-RU"/>
              </w:rPr>
              <w:t>, карточка устройства, история и уведомления.</w:t>
            </w:r>
          </w:p>
        </w:tc>
      </w:tr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7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 xml:space="preserve">Доступные команды управления выполняются в пределах возможностей аппаратной части либо </w:t>
            </w:r>
            <w:r w:rsidRPr="00D313C7">
              <w:rPr>
                <w:rFonts w:cs="Times New Roman"/>
                <w:sz w:val="18"/>
                <w:lang w:val="ru-RU"/>
              </w:rPr>
              <w:t>честно фиксируется, что конкретная команда аппаратно не поддерживается.</w:t>
            </w:r>
          </w:p>
        </w:tc>
      </w:tr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8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Проведены приемочные испытания, критические ошибки отсутствуют.</w:t>
            </w:r>
          </w:p>
        </w:tc>
      </w:tr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9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Проверена процедура резервного копирования/восстановления.</w:t>
            </w:r>
          </w:p>
        </w:tc>
      </w:tr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10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Переданы исходный код, БД/миграции, инструкции и до</w:t>
            </w:r>
            <w:r w:rsidRPr="00D313C7">
              <w:rPr>
                <w:rFonts w:cs="Times New Roman"/>
                <w:sz w:val="18"/>
                <w:lang w:val="ru-RU"/>
              </w:rPr>
              <w:t>кументация.</w:t>
            </w:r>
          </w:p>
        </w:tc>
      </w:tr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11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Предоставлены отдельные отчеты по всем шести пунктам Приложения № 1.</w:t>
            </w:r>
          </w:p>
        </w:tc>
      </w:tr>
      <w:tr w:rsidR="00D313C7" w:rsidRPr="00D313C7" w:rsidTr="00D313C7">
        <w:tc>
          <w:tcPr>
            <w:tcW w:w="85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8"/>
              </w:rPr>
              <w:t>12</w:t>
            </w:r>
          </w:p>
        </w:tc>
        <w:tc>
          <w:tcPr>
            <w:tcW w:w="907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8"/>
                <w:lang w:val="ru-RU"/>
              </w:rPr>
              <w:t>Итоговая версия может быть повторно развернута по переданной инструкции.</w:t>
            </w:r>
          </w:p>
        </w:tc>
      </w:tr>
    </w:tbl>
    <w:p w:rsidR="00411FD2" w:rsidRPr="00D313C7" w:rsidRDefault="00411FD2">
      <w:pPr>
        <w:spacing w:after="0"/>
        <w:rPr>
          <w:rFonts w:cs="Times New Roman"/>
          <w:lang w:val="ru-RU"/>
        </w:rPr>
      </w:pPr>
    </w:p>
    <w:p w:rsidR="00411FD2" w:rsidRPr="00D313C7" w:rsidRDefault="00663677">
      <w:pPr>
        <w:ind w:firstLine="454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При выполнении указанных критериев результат представляет собой готовое </w:t>
      </w:r>
      <w:r w:rsidRPr="00D313C7">
        <w:rPr>
          <w:rFonts w:cs="Times New Roman"/>
          <w:lang w:val="ru-RU"/>
        </w:rPr>
        <w:t>программно-аппаратное решение для мониторинга и управления устройством очистки воздуха в согласованной конфигурации. Возможность дальнейшего расширения датчиков и функций сохраняется за счет модульной архитектуры.</w:t>
      </w: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br w:type="page"/>
      </w:r>
    </w:p>
    <w:p w:rsidR="00411FD2" w:rsidRPr="00D313C7" w:rsidRDefault="00663677">
      <w:pPr>
        <w:pStyle w:val="1"/>
        <w:rPr>
          <w:rFonts w:ascii="Times New Roman" w:hAnsi="Times New Roman" w:cs="Times New Roman"/>
        </w:rPr>
      </w:pPr>
      <w:r w:rsidRPr="00D313C7">
        <w:rPr>
          <w:rFonts w:ascii="Times New Roman" w:hAnsi="Times New Roman" w:cs="Times New Roman"/>
        </w:rPr>
        <w:lastRenderedPageBreak/>
        <w:t>Приложение А. Матрица функциональных тре</w:t>
      </w:r>
      <w:r w:rsidRPr="00D313C7">
        <w:rPr>
          <w:rFonts w:ascii="Times New Roman" w:hAnsi="Times New Roman" w:cs="Times New Roman"/>
        </w:rPr>
        <w:t>бований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0"/>
        <w:gridCol w:w="3969"/>
        <w:gridCol w:w="1701"/>
        <w:gridCol w:w="3231"/>
      </w:tblGrid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6"/>
              </w:rPr>
              <w:t>ID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6"/>
              </w:rPr>
              <w:t>Требование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6"/>
              </w:rPr>
              <w:t>Этапы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6"/>
              </w:rPr>
              <w:t>Подтверждение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FR-01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Авторизация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3, 4, 5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Демонстрация + скриншот/тест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FR-02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Пользователи и роли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3, 4, 5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Демонстрация + скриншот/тест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FR-03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Регистрация устройства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3, 4, 5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Демонстрация + скриншот/тест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FR-04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Статус связи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3, 4, 5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Демонстрация + скриншот/тест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FR-05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Температура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3, 4, 5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Демонстрация + скриншот/тест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FR-06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Влажность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3, 4, 5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Демонстрация + скриншот/тест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FR-07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Состояние фильтра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3, 4, 5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Демонстрация + скриншот/тест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FR-08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Дополнительные параметры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2–5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 xml:space="preserve">Демонстрация + </w:t>
            </w:r>
            <w:r w:rsidRPr="00D313C7">
              <w:rPr>
                <w:rFonts w:cs="Times New Roman"/>
                <w:sz w:val="16"/>
              </w:rPr>
              <w:t>скриншот/тест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FR-09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История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3, 4, 5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Демонстрация + скриншот/тест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FR-10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Уведомления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3, 4, 5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Демонстрация + скриншот/тест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FR-11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Управление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3, 4, 5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Демонстрация + скриншот/тест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FR-12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Подтверждение команды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3, 4, 5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Демонстрация + скриншот/тест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FR-13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Журнал</w:t>
            </w:r>
            <w:r w:rsidRPr="00D313C7">
              <w:rPr>
                <w:rFonts w:cs="Times New Roman"/>
                <w:sz w:val="16"/>
              </w:rPr>
              <w:t xml:space="preserve"> событий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3, 4, 5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Демонстрация + скриншот/тест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FR-14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Настройки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3, 4, 5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Демонстрация + скриншот/тест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FR-15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Экспорт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3, 4, 5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Демонстрация + скриншот/тест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FR-16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Диагностика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3, 4, 5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Демонстрация + скриншот/тест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FR-17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Резервное копирование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5, 6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Демонстрация +</w:t>
            </w:r>
            <w:r w:rsidRPr="00D313C7">
              <w:rPr>
                <w:rFonts w:cs="Times New Roman"/>
                <w:sz w:val="16"/>
              </w:rPr>
              <w:t xml:space="preserve"> скриншот/тест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FR-18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Работа с несколькими устройствами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2–5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Демонстрация + скриншот/тест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FR-19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Тестовый режим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2–5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Демонстрация + скриншот/тест</w:t>
            </w:r>
          </w:p>
        </w:tc>
      </w:tr>
      <w:tr w:rsidR="00D313C7" w:rsidRPr="00D313C7" w:rsidTr="00D313C7">
        <w:tc>
          <w:tcPr>
            <w:tcW w:w="10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FR-20</w:t>
            </w:r>
          </w:p>
        </w:tc>
        <w:tc>
          <w:tcPr>
            <w:tcW w:w="3969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Версионирование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5, 6</w:t>
            </w:r>
          </w:p>
        </w:tc>
        <w:tc>
          <w:tcPr>
            <w:tcW w:w="323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Демонстрация + скриншот/тест</w:t>
            </w:r>
          </w:p>
        </w:tc>
      </w:tr>
    </w:tbl>
    <w:p w:rsidR="00411FD2" w:rsidRPr="00D313C7" w:rsidRDefault="00411FD2">
      <w:pPr>
        <w:spacing w:after="0"/>
        <w:rPr>
          <w:rFonts w:cs="Times New Roman"/>
        </w:rPr>
      </w:pPr>
    </w:p>
    <w:p w:rsidR="00411FD2" w:rsidRPr="00D313C7" w:rsidRDefault="00663677">
      <w:pPr>
        <w:rPr>
          <w:rFonts w:cs="Times New Roman"/>
        </w:rPr>
      </w:pPr>
      <w:r w:rsidRPr="00D313C7">
        <w:rPr>
          <w:rFonts w:cs="Times New Roman"/>
        </w:rPr>
        <w:br w:type="page"/>
      </w:r>
    </w:p>
    <w:p w:rsidR="00411FD2" w:rsidRPr="00D313C7" w:rsidRDefault="00663677">
      <w:pPr>
        <w:pStyle w:val="1"/>
        <w:rPr>
          <w:rFonts w:ascii="Times New Roman" w:hAnsi="Times New Roman" w:cs="Times New Roman"/>
        </w:rPr>
      </w:pPr>
      <w:r w:rsidRPr="00D313C7">
        <w:rPr>
          <w:rFonts w:ascii="Times New Roman" w:hAnsi="Times New Roman" w:cs="Times New Roman"/>
        </w:rPr>
        <w:lastRenderedPageBreak/>
        <w:t>Приложение Б. Состав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1587"/>
        <w:gridCol w:w="1814"/>
        <w:gridCol w:w="4252"/>
      </w:tblGrid>
      <w:tr w:rsidR="00D313C7" w:rsidRPr="00D313C7" w:rsidTr="00D313C7">
        <w:tc>
          <w:tcPr>
            <w:tcW w:w="2268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7"/>
              </w:rPr>
              <w:t>Поле</w:t>
            </w:r>
          </w:p>
        </w:tc>
        <w:tc>
          <w:tcPr>
            <w:tcW w:w="1587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7"/>
              </w:rPr>
              <w:t>Тип</w:t>
            </w:r>
          </w:p>
        </w:tc>
        <w:tc>
          <w:tcPr>
            <w:tcW w:w="1814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7"/>
              </w:rPr>
              <w:t>Обязательность</w:t>
            </w:r>
          </w:p>
        </w:tc>
        <w:tc>
          <w:tcPr>
            <w:tcW w:w="4252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7"/>
              </w:rPr>
              <w:t>Комментарий</w:t>
            </w:r>
          </w:p>
        </w:tc>
      </w:tr>
      <w:tr w:rsidR="00D313C7" w:rsidRPr="00D313C7" w:rsidTr="00D313C7">
        <w:tc>
          <w:tcPr>
            <w:tcW w:w="226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device_id</w:t>
            </w:r>
          </w:p>
        </w:tc>
        <w:tc>
          <w:tcPr>
            <w:tcW w:w="15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строка</w:t>
            </w:r>
          </w:p>
        </w:tc>
        <w:tc>
          <w:tcPr>
            <w:tcW w:w="181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да</w:t>
            </w:r>
          </w:p>
        </w:tc>
        <w:tc>
          <w:tcPr>
            <w:tcW w:w="425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Идентификатор устройства</w:t>
            </w:r>
          </w:p>
        </w:tc>
      </w:tr>
      <w:tr w:rsidR="00D313C7" w:rsidRPr="00D313C7" w:rsidTr="00D313C7">
        <w:tc>
          <w:tcPr>
            <w:tcW w:w="226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timestamp</w:t>
            </w:r>
          </w:p>
        </w:tc>
        <w:tc>
          <w:tcPr>
            <w:tcW w:w="15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дата/время</w:t>
            </w:r>
          </w:p>
        </w:tc>
        <w:tc>
          <w:tcPr>
            <w:tcW w:w="181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да</w:t>
            </w:r>
          </w:p>
        </w:tc>
        <w:tc>
          <w:tcPr>
            <w:tcW w:w="425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Временная метка</w:t>
            </w:r>
          </w:p>
        </w:tc>
      </w:tr>
      <w:tr w:rsidR="00D313C7" w:rsidRPr="00D313C7" w:rsidTr="00D313C7">
        <w:tc>
          <w:tcPr>
            <w:tcW w:w="226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temperature</w:t>
            </w:r>
          </w:p>
        </w:tc>
        <w:tc>
          <w:tcPr>
            <w:tcW w:w="15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число</w:t>
            </w:r>
          </w:p>
        </w:tc>
        <w:tc>
          <w:tcPr>
            <w:tcW w:w="181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да*</w:t>
            </w:r>
          </w:p>
        </w:tc>
        <w:tc>
          <w:tcPr>
            <w:tcW w:w="425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Температура, °</w:t>
            </w:r>
            <w:r w:rsidRPr="00D313C7">
              <w:rPr>
                <w:rFonts w:cs="Times New Roman"/>
                <w:sz w:val="17"/>
              </w:rPr>
              <w:t>C</w:t>
            </w:r>
            <w:r w:rsidRPr="00D313C7">
              <w:rPr>
                <w:rFonts w:cs="Times New Roman"/>
                <w:sz w:val="17"/>
                <w:lang w:val="ru-RU"/>
              </w:rPr>
              <w:t>; обязательна при установленном датчике</w:t>
            </w:r>
          </w:p>
        </w:tc>
      </w:tr>
      <w:tr w:rsidR="00D313C7" w:rsidRPr="00D313C7" w:rsidTr="00D313C7">
        <w:tc>
          <w:tcPr>
            <w:tcW w:w="226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humidity</w:t>
            </w:r>
          </w:p>
        </w:tc>
        <w:tc>
          <w:tcPr>
            <w:tcW w:w="15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число</w:t>
            </w:r>
          </w:p>
        </w:tc>
        <w:tc>
          <w:tcPr>
            <w:tcW w:w="181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да*</w:t>
            </w:r>
          </w:p>
        </w:tc>
        <w:tc>
          <w:tcPr>
            <w:tcW w:w="425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 xml:space="preserve">Относительная влажность, %; обязательна при установленном </w:t>
            </w:r>
            <w:r w:rsidRPr="00D313C7">
              <w:rPr>
                <w:rFonts w:cs="Times New Roman"/>
                <w:sz w:val="17"/>
                <w:lang w:val="ru-RU"/>
              </w:rPr>
              <w:t>датчике</w:t>
            </w:r>
          </w:p>
        </w:tc>
      </w:tr>
      <w:tr w:rsidR="00D313C7" w:rsidRPr="00D313C7" w:rsidTr="00D313C7">
        <w:tc>
          <w:tcPr>
            <w:tcW w:w="226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filter_work_time</w:t>
            </w:r>
          </w:p>
        </w:tc>
        <w:tc>
          <w:tcPr>
            <w:tcW w:w="15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число</w:t>
            </w:r>
          </w:p>
        </w:tc>
        <w:tc>
          <w:tcPr>
            <w:tcW w:w="181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да</w:t>
            </w:r>
          </w:p>
        </w:tc>
        <w:tc>
          <w:tcPr>
            <w:tcW w:w="425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Наработка фильтра</w:t>
            </w:r>
          </w:p>
        </w:tc>
      </w:tr>
      <w:tr w:rsidR="00D313C7" w:rsidRPr="00D313C7" w:rsidTr="00D313C7">
        <w:tc>
          <w:tcPr>
            <w:tcW w:w="226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filter_state</w:t>
            </w:r>
          </w:p>
        </w:tc>
        <w:tc>
          <w:tcPr>
            <w:tcW w:w="15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число/статус</w:t>
            </w:r>
          </w:p>
        </w:tc>
        <w:tc>
          <w:tcPr>
            <w:tcW w:w="181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да</w:t>
            </w:r>
          </w:p>
        </w:tc>
        <w:tc>
          <w:tcPr>
            <w:tcW w:w="425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Расчетный остаток/состояние</w:t>
            </w:r>
          </w:p>
        </w:tc>
      </w:tr>
      <w:tr w:rsidR="00D313C7" w:rsidRPr="00D313C7" w:rsidTr="00D313C7">
        <w:tc>
          <w:tcPr>
            <w:tcW w:w="226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connection_status</w:t>
            </w:r>
          </w:p>
        </w:tc>
        <w:tc>
          <w:tcPr>
            <w:tcW w:w="15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статус</w:t>
            </w:r>
          </w:p>
        </w:tc>
        <w:tc>
          <w:tcPr>
            <w:tcW w:w="181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да</w:t>
            </w:r>
          </w:p>
        </w:tc>
        <w:tc>
          <w:tcPr>
            <w:tcW w:w="425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Online/Offline</w:t>
            </w:r>
          </w:p>
        </w:tc>
      </w:tr>
      <w:tr w:rsidR="00D313C7" w:rsidRPr="00D313C7" w:rsidTr="00D313C7">
        <w:tc>
          <w:tcPr>
            <w:tcW w:w="226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fan_status</w:t>
            </w:r>
          </w:p>
        </w:tc>
        <w:tc>
          <w:tcPr>
            <w:tcW w:w="15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статус</w:t>
            </w:r>
          </w:p>
        </w:tc>
        <w:tc>
          <w:tcPr>
            <w:tcW w:w="181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по возможности</w:t>
            </w:r>
          </w:p>
        </w:tc>
        <w:tc>
          <w:tcPr>
            <w:tcW w:w="425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Если есть аппаратный сигнал</w:t>
            </w:r>
          </w:p>
        </w:tc>
      </w:tr>
      <w:tr w:rsidR="00D313C7" w:rsidRPr="00D313C7" w:rsidTr="00D313C7">
        <w:tc>
          <w:tcPr>
            <w:tcW w:w="226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pm25</w:t>
            </w:r>
          </w:p>
        </w:tc>
        <w:tc>
          <w:tcPr>
            <w:tcW w:w="15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число</w:t>
            </w:r>
          </w:p>
        </w:tc>
        <w:tc>
          <w:tcPr>
            <w:tcW w:w="181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нет</w:t>
            </w:r>
          </w:p>
        </w:tc>
        <w:tc>
          <w:tcPr>
            <w:tcW w:w="425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 xml:space="preserve">После установки </w:t>
            </w:r>
            <w:r w:rsidRPr="00D313C7">
              <w:rPr>
                <w:rFonts w:cs="Times New Roman"/>
                <w:sz w:val="17"/>
              </w:rPr>
              <w:t>соответствующего датчика</w:t>
            </w:r>
          </w:p>
        </w:tc>
      </w:tr>
      <w:tr w:rsidR="00D313C7" w:rsidRPr="00D313C7" w:rsidTr="00D313C7">
        <w:tc>
          <w:tcPr>
            <w:tcW w:w="226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pm10</w:t>
            </w:r>
          </w:p>
        </w:tc>
        <w:tc>
          <w:tcPr>
            <w:tcW w:w="15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число</w:t>
            </w:r>
          </w:p>
        </w:tc>
        <w:tc>
          <w:tcPr>
            <w:tcW w:w="181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нет</w:t>
            </w:r>
          </w:p>
        </w:tc>
        <w:tc>
          <w:tcPr>
            <w:tcW w:w="425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После установки соответствующего датчика</w:t>
            </w:r>
          </w:p>
        </w:tc>
      </w:tr>
      <w:tr w:rsidR="00D313C7" w:rsidRPr="00D313C7" w:rsidTr="00D313C7">
        <w:tc>
          <w:tcPr>
            <w:tcW w:w="226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voc</w:t>
            </w:r>
          </w:p>
        </w:tc>
        <w:tc>
          <w:tcPr>
            <w:tcW w:w="15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число</w:t>
            </w:r>
          </w:p>
        </w:tc>
        <w:tc>
          <w:tcPr>
            <w:tcW w:w="181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нет</w:t>
            </w:r>
          </w:p>
        </w:tc>
        <w:tc>
          <w:tcPr>
            <w:tcW w:w="425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После установки соответствующего датчика</w:t>
            </w:r>
          </w:p>
        </w:tc>
      </w:tr>
      <w:tr w:rsidR="00D313C7" w:rsidRPr="00D313C7" w:rsidTr="00D313C7">
        <w:tc>
          <w:tcPr>
            <w:tcW w:w="226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co2</w:t>
            </w:r>
          </w:p>
        </w:tc>
        <w:tc>
          <w:tcPr>
            <w:tcW w:w="15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число</w:t>
            </w:r>
          </w:p>
        </w:tc>
        <w:tc>
          <w:tcPr>
            <w:tcW w:w="181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нет</w:t>
            </w:r>
          </w:p>
        </w:tc>
        <w:tc>
          <w:tcPr>
            <w:tcW w:w="425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После установки соответствующего датчика</w:t>
            </w:r>
          </w:p>
        </w:tc>
      </w:tr>
      <w:tr w:rsidR="00D313C7" w:rsidRPr="00D313C7" w:rsidTr="00D313C7">
        <w:tc>
          <w:tcPr>
            <w:tcW w:w="226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error_code</w:t>
            </w:r>
          </w:p>
        </w:tc>
        <w:tc>
          <w:tcPr>
            <w:tcW w:w="15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строка</w:t>
            </w:r>
          </w:p>
        </w:tc>
        <w:tc>
          <w:tcPr>
            <w:tcW w:w="181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по возможности</w:t>
            </w:r>
          </w:p>
        </w:tc>
        <w:tc>
          <w:tcPr>
            <w:tcW w:w="425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 xml:space="preserve">Код ошибки </w:t>
            </w:r>
            <w:r w:rsidRPr="00D313C7">
              <w:rPr>
                <w:rFonts w:cs="Times New Roman"/>
                <w:sz w:val="17"/>
              </w:rPr>
              <w:t>контроллера/датчика</w:t>
            </w:r>
          </w:p>
        </w:tc>
      </w:tr>
      <w:tr w:rsidR="00D313C7" w:rsidRPr="00D313C7" w:rsidTr="00D313C7">
        <w:tc>
          <w:tcPr>
            <w:tcW w:w="226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source</w:t>
            </w:r>
          </w:p>
        </w:tc>
        <w:tc>
          <w:tcPr>
            <w:tcW w:w="1587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строка</w:t>
            </w:r>
          </w:p>
        </w:tc>
        <w:tc>
          <w:tcPr>
            <w:tcW w:w="181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да</w:t>
            </w:r>
          </w:p>
        </w:tc>
        <w:tc>
          <w:tcPr>
            <w:tcW w:w="425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</w:rPr>
              <w:t>real</w:t>
            </w:r>
            <w:r w:rsidRPr="00D313C7">
              <w:rPr>
                <w:rFonts w:cs="Times New Roman"/>
                <w:sz w:val="17"/>
                <w:lang w:val="ru-RU"/>
              </w:rPr>
              <w:t>/</w:t>
            </w:r>
            <w:r w:rsidRPr="00D313C7">
              <w:rPr>
                <w:rFonts w:cs="Times New Roman"/>
                <w:sz w:val="17"/>
              </w:rPr>
              <w:t>test</w:t>
            </w:r>
            <w:r w:rsidRPr="00D313C7">
              <w:rPr>
                <w:rFonts w:cs="Times New Roman"/>
                <w:sz w:val="17"/>
                <w:lang w:val="ru-RU"/>
              </w:rPr>
              <w:t xml:space="preserve"> для различения реальных и тестовых данных</w:t>
            </w:r>
          </w:p>
        </w:tc>
      </w:tr>
    </w:tbl>
    <w:p w:rsidR="00411FD2" w:rsidRPr="00D313C7" w:rsidRDefault="00411FD2">
      <w:pPr>
        <w:spacing w:after="0"/>
        <w:rPr>
          <w:rFonts w:cs="Times New Roman"/>
          <w:lang w:val="ru-RU"/>
        </w:rPr>
      </w:pP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* После выбора и установки датчиков температуры и влажности они являются обязательными для итоговых испытаний. Если аппаратная конфигурация по письменному решению С</w:t>
      </w:r>
      <w:r w:rsidRPr="00D313C7">
        <w:rPr>
          <w:rFonts w:cs="Times New Roman"/>
          <w:lang w:val="ru-RU"/>
        </w:rPr>
        <w:t>торон изменится, это фиксируется в реестре изменений и технической документации.</w:t>
      </w: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br w:type="page"/>
      </w:r>
    </w:p>
    <w:p w:rsidR="00411FD2" w:rsidRPr="00D313C7" w:rsidRDefault="00663677">
      <w:pPr>
        <w:pStyle w:val="1"/>
        <w:rPr>
          <w:rFonts w:ascii="Times New Roman" w:hAnsi="Times New Roman" w:cs="Times New Roman"/>
        </w:rPr>
      </w:pPr>
      <w:r w:rsidRPr="00D313C7">
        <w:rPr>
          <w:rFonts w:ascii="Times New Roman" w:hAnsi="Times New Roman" w:cs="Times New Roman"/>
        </w:rPr>
        <w:lastRenderedPageBreak/>
        <w:t>Приложение В. Приемочные сценарии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3"/>
        <w:gridCol w:w="1984"/>
        <w:gridCol w:w="3118"/>
        <w:gridCol w:w="3855"/>
      </w:tblGrid>
      <w:tr w:rsidR="00D313C7" w:rsidRPr="00D313C7" w:rsidTr="00D313C7">
        <w:tc>
          <w:tcPr>
            <w:tcW w:w="963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6"/>
              </w:rPr>
              <w:t>ID</w:t>
            </w:r>
          </w:p>
        </w:tc>
        <w:tc>
          <w:tcPr>
            <w:tcW w:w="1984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6"/>
              </w:rPr>
              <w:t>Проверка</w:t>
            </w:r>
          </w:p>
        </w:tc>
        <w:tc>
          <w:tcPr>
            <w:tcW w:w="3118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6"/>
              </w:rPr>
              <w:t>Действие</w:t>
            </w:r>
          </w:p>
        </w:tc>
        <w:tc>
          <w:tcPr>
            <w:tcW w:w="3855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6"/>
              </w:rPr>
              <w:t>Ожидаемый результат</w:t>
            </w:r>
          </w:p>
        </w:tc>
      </w:tr>
      <w:tr w:rsidR="00D313C7" w:rsidRPr="00D313C7" w:rsidTr="00D313C7">
        <w:tc>
          <w:tcPr>
            <w:tcW w:w="963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AT-01</w:t>
            </w:r>
          </w:p>
        </w:tc>
        <w:tc>
          <w:tcPr>
            <w:tcW w:w="198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Авторизация</w:t>
            </w:r>
          </w:p>
        </w:tc>
        <w:tc>
          <w:tcPr>
            <w:tcW w:w="311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Ввести корректные учетные данные</w:t>
            </w:r>
          </w:p>
        </w:tc>
        <w:tc>
          <w:tcPr>
            <w:tcW w:w="385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6"/>
                <w:lang w:val="ru-RU"/>
              </w:rPr>
              <w:t>Открывается доступ в соответствии с ролью</w:t>
            </w:r>
          </w:p>
        </w:tc>
      </w:tr>
      <w:tr w:rsidR="00D313C7" w:rsidRPr="00D313C7" w:rsidTr="00D313C7">
        <w:tc>
          <w:tcPr>
            <w:tcW w:w="963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AT-02</w:t>
            </w:r>
          </w:p>
        </w:tc>
        <w:tc>
          <w:tcPr>
            <w:tcW w:w="198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Неверный пароль</w:t>
            </w:r>
          </w:p>
        </w:tc>
        <w:tc>
          <w:tcPr>
            <w:tcW w:w="311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Ввести неверный пароль</w:t>
            </w:r>
          </w:p>
        </w:tc>
        <w:tc>
          <w:tcPr>
            <w:tcW w:w="385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6"/>
                <w:lang w:val="ru-RU"/>
              </w:rPr>
              <w:t>Доступ не предоставляется; секретная информация не раскрывается</w:t>
            </w:r>
          </w:p>
        </w:tc>
      </w:tr>
      <w:tr w:rsidR="00D313C7" w:rsidRPr="00D313C7" w:rsidTr="00D313C7">
        <w:tc>
          <w:tcPr>
            <w:tcW w:w="963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AT-03</w:t>
            </w:r>
          </w:p>
        </w:tc>
        <w:tc>
          <w:tcPr>
            <w:tcW w:w="198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Подключение устройства</w:t>
            </w:r>
          </w:p>
        </w:tc>
        <w:tc>
          <w:tcPr>
            <w:tcW w:w="311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6"/>
                <w:lang w:val="ru-RU"/>
              </w:rPr>
              <w:t>Включить устройство и дождаться сообщения</w:t>
            </w:r>
          </w:p>
        </w:tc>
        <w:tc>
          <w:tcPr>
            <w:tcW w:w="385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6"/>
                <w:lang w:val="ru-RU"/>
              </w:rPr>
              <w:t xml:space="preserve">Система показывает </w:t>
            </w:r>
            <w:r w:rsidRPr="00D313C7">
              <w:rPr>
                <w:rFonts w:cs="Times New Roman"/>
                <w:sz w:val="16"/>
              </w:rPr>
              <w:t>Online</w:t>
            </w:r>
            <w:r w:rsidRPr="00D313C7">
              <w:rPr>
                <w:rFonts w:cs="Times New Roman"/>
                <w:sz w:val="16"/>
                <w:lang w:val="ru-RU"/>
              </w:rPr>
              <w:t xml:space="preserve"> и время последней связи</w:t>
            </w:r>
          </w:p>
        </w:tc>
      </w:tr>
      <w:tr w:rsidR="00D313C7" w:rsidRPr="00D313C7" w:rsidTr="00D313C7">
        <w:tc>
          <w:tcPr>
            <w:tcW w:w="963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AT-04</w:t>
            </w:r>
          </w:p>
        </w:tc>
        <w:tc>
          <w:tcPr>
            <w:tcW w:w="198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Температура</w:t>
            </w:r>
          </w:p>
        </w:tc>
        <w:tc>
          <w:tcPr>
            <w:tcW w:w="311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Измени</w:t>
            </w:r>
            <w:r w:rsidRPr="00D313C7">
              <w:rPr>
                <w:rFonts w:cs="Times New Roman"/>
                <w:sz w:val="16"/>
              </w:rPr>
              <w:t>ть условия/считать датчик</w:t>
            </w:r>
          </w:p>
        </w:tc>
        <w:tc>
          <w:tcPr>
            <w:tcW w:w="385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6"/>
                <w:lang w:val="ru-RU"/>
              </w:rPr>
              <w:t>Реальное значение поступает и сохраняется</w:t>
            </w:r>
          </w:p>
        </w:tc>
      </w:tr>
      <w:tr w:rsidR="00D313C7" w:rsidRPr="00D313C7" w:rsidTr="00D313C7">
        <w:tc>
          <w:tcPr>
            <w:tcW w:w="963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AT-05</w:t>
            </w:r>
          </w:p>
        </w:tc>
        <w:tc>
          <w:tcPr>
            <w:tcW w:w="198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Влажность</w:t>
            </w:r>
          </w:p>
        </w:tc>
        <w:tc>
          <w:tcPr>
            <w:tcW w:w="311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Считать датчик</w:t>
            </w:r>
          </w:p>
        </w:tc>
        <w:tc>
          <w:tcPr>
            <w:tcW w:w="385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6"/>
                <w:lang w:val="ru-RU"/>
              </w:rPr>
              <w:t>Реальное значение поступает и сохраняется</w:t>
            </w:r>
          </w:p>
        </w:tc>
      </w:tr>
      <w:tr w:rsidR="00D313C7" w:rsidRPr="00D313C7" w:rsidTr="00D313C7">
        <w:tc>
          <w:tcPr>
            <w:tcW w:w="963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AT-06</w:t>
            </w:r>
          </w:p>
        </w:tc>
        <w:tc>
          <w:tcPr>
            <w:tcW w:w="198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История</w:t>
            </w:r>
          </w:p>
        </w:tc>
        <w:tc>
          <w:tcPr>
            <w:tcW w:w="311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Выбрать период</w:t>
            </w:r>
          </w:p>
        </w:tc>
        <w:tc>
          <w:tcPr>
            <w:tcW w:w="385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6"/>
                <w:lang w:val="ru-RU"/>
              </w:rPr>
              <w:t>Отображаются сохраненные значения с датой и временем</w:t>
            </w:r>
          </w:p>
        </w:tc>
      </w:tr>
      <w:tr w:rsidR="00D313C7" w:rsidRPr="00D313C7" w:rsidTr="00D313C7">
        <w:tc>
          <w:tcPr>
            <w:tcW w:w="963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AT-07</w:t>
            </w:r>
          </w:p>
        </w:tc>
        <w:tc>
          <w:tcPr>
            <w:tcW w:w="198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Отключение</w:t>
            </w:r>
          </w:p>
        </w:tc>
        <w:tc>
          <w:tcPr>
            <w:tcW w:w="311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 xml:space="preserve">Отключить </w:t>
            </w:r>
            <w:r w:rsidRPr="00D313C7">
              <w:rPr>
                <w:rFonts w:cs="Times New Roman"/>
                <w:sz w:val="16"/>
              </w:rPr>
              <w:t>устройство/связь</w:t>
            </w:r>
          </w:p>
        </w:tc>
        <w:tc>
          <w:tcPr>
            <w:tcW w:w="385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6"/>
                <w:lang w:val="ru-RU"/>
              </w:rPr>
              <w:t xml:space="preserve">После установленного таймаута отображается </w:t>
            </w:r>
            <w:r w:rsidRPr="00D313C7">
              <w:rPr>
                <w:rFonts w:cs="Times New Roman"/>
                <w:sz w:val="16"/>
              </w:rPr>
              <w:t>Offline</w:t>
            </w:r>
            <w:r w:rsidRPr="00D313C7">
              <w:rPr>
                <w:rFonts w:cs="Times New Roman"/>
                <w:sz w:val="16"/>
                <w:lang w:val="ru-RU"/>
              </w:rPr>
              <w:t xml:space="preserve"> и создается событие</w:t>
            </w:r>
          </w:p>
        </w:tc>
      </w:tr>
      <w:tr w:rsidR="00D313C7" w:rsidRPr="00D313C7" w:rsidTr="00D313C7">
        <w:tc>
          <w:tcPr>
            <w:tcW w:w="963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AT-08</w:t>
            </w:r>
          </w:p>
        </w:tc>
        <w:tc>
          <w:tcPr>
            <w:tcW w:w="198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Фильтр</w:t>
            </w:r>
          </w:p>
        </w:tc>
        <w:tc>
          <w:tcPr>
            <w:tcW w:w="311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Изменить наработку/выполнить замену</w:t>
            </w:r>
          </w:p>
        </w:tc>
        <w:tc>
          <w:tcPr>
            <w:tcW w:w="385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Ресурс пересчитывается; замена фиксируется</w:t>
            </w:r>
          </w:p>
        </w:tc>
      </w:tr>
      <w:tr w:rsidR="00D313C7" w:rsidRPr="00D313C7" w:rsidTr="00D313C7">
        <w:tc>
          <w:tcPr>
            <w:tcW w:w="963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AT-09</w:t>
            </w:r>
          </w:p>
        </w:tc>
        <w:tc>
          <w:tcPr>
            <w:tcW w:w="198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Уведомление</w:t>
            </w:r>
          </w:p>
        </w:tc>
        <w:tc>
          <w:tcPr>
            <w:tcW w:w="311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Создать условие срабатывания</w:t>
            </w:r>
          </w:p>
        </w:tc>
        <w:tc>
          <w:tcPr>
            <w:tcW w:w="385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6"/>
                <w:lang w:val="ru-RU"/>
              </w:rPr>
              <w:t>Появляется одно понятное ув</w:t>
            </w:r>
            <w:r w:rsidRPr="00D313C7">
              <w:rPr>
                <w:rFonts w:cs="Times New Roman"/>
                <w:sz w:val="16"/>
                <w:lang w:val="ru-RU"/>
              </w:rPr>
              <w:t>едомление без бесконечных дублей</w:t>
            </w:r>
          </w:p>
        </w:tc>
      </w:tr>
      <w:tr w:rsidR="00D313C7" w:rsidRPr="00D313C7" w:rsidTr="00D313C7">
        <w:tc>
          <w:tcPr>
            <w:tcW w:w="963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AT-10</w:t>
            </w:r>
          </w:p>
        </w:tc>
        <w:tc>
          <w:tcPr>
            <w:tcW w:w="198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Команда</w:t>
            </w:r>
          </w:p>
        </w:tc>
        <w:tc>
          <w:tcPr>
            <w:tcW w:w="311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Отправить доступную команду</w:t>
            </w:r>
          </w:p>
        </w:tc>
        <w:tc>
          <w:tcPr>
            <w:tcW w:w="385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6"/>
                <w:lang w:val="ru-RU"/>
              </w:rPr>
              <w:t>Команда фиксируется, отображается подтверждение/ошибка</w:t>
            </w:r>
          </w:p>
        </w:tc>
      </w:tr>
      <w:tr w:rsidR="00D313C7" w:rsidRPr="00D313C7" w:rsidTr="00D313C7">
        <w:tc>
          <w:tcPr>
            <w:tcW w:w="963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AT-11</w:t>
            </w:r>
          </w:p>
        </w:tc>
        <w:tc>
          <w:tcPr>
            <w:tcW w:w="198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Права</w:t>
            </w:r>
          </w:p>
        </w:tc>
        <w:tc>
          <w:tcPr>
            <w:tcW w:w="311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6"/>
                <w:lang w:val="ru-RU"/>
              </w:rPr>
              <w:t>Открыть админ-функцию обычным пользователем</w:t>
            </w:r>
          </w:p>
        </w:tc>
        <w:tc>
          <w:tcPr>
            <w:tcW w:w="385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Доступ запрещен сервером</w:t>
            </w:r>
          </w:p>
        </w:tc>
      </w:tr>
      <w:tr w:rsidR="00D313C7" w:rsidRPr="00D313C7" w:rsidTr="00D313C7">
        <w:tc>
          <w:tcPr>
            <w:tcW w:w="963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AT-12</w:t>
            </w:r>
          </w:p>
        </w:tc>
        <w:tc>
          <w:tcPr>
            <w:tcW w:w="198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Экспорт</w:t>
            </w:r>
          </w:p>
        </w:tc>
        <w:tc>
          <w:tcPr>
            <w:tcW w:w="311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Выгрузить период измерений</w:t>
            </w:r>
          </w:p>
        </w:tc>
        <w:tc>
          <w:tcPr>
            <w:tcW w:w="385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6"/>
                <w:lang w:val="ru-RU"/>
              </w:rPr>
              <w:t>Файл формируется и содержит выбранные данные</w:t>
            </w:r>
          </w:p>
        </w:tc>
      </w:tr>
      <w:tr w:rsidR="00D313C7" w:rsidRPr="00D313C7" w:rsidTr="00D313C7">
        <w:tc>
          <w:tcPr>
            <w:tcW w:w="963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AT-13</w:t>
            </w:r>
          </w:p>
        </w:tc>
        <w:tc>
          <w:tcPr>
            <w:tcW w:w="198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Резервирование</w:t>
            </w:r>
          </w:p>
        </w:tc>
        <w:tc>
          <w:tcPr>
            <w:tcW w:w="311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6"/>
                <w:lang w:val="ru-RU"/>
              </w:rPr>
              <w:t>Создать копию и восстановить на тестовой среде</w:t>
            </w:r>
          </w:p>
        </w:tc>
        <w:tc>
          <w:tcPr>
            <w:tcW w:w="385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Данные и структура восстанавливаются</w:t>
            </w:r>
          </w:p>
        </w:tc>
      </w:tr>
      <w:tr w:rsidR="00D313C7" w:rsidRPr="00D313C7" w:rsidTr="00D313C7">
        <w:tc>
          <w:tcPr>
            <w:tcW w:w="963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AT-14</w:t>
            </w:r>
          </w:p>
        </w:tc>
        <w:tc>
          <w:tcPr>
            <w:tcW w:w="198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Перезапуск</w:t>
            </w:r>
          </w:p>
        </w:tc>
        <w:tc>
          <w:tcPr>
            <w:tcW w:w="311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Перезапустить серверный компонент</w:t>
            </w:r>
          </w:p>
        </w:tc>
        <w:tc>
          <w:tcPr>
            <w:tcW w:w="385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6"/>
                <w:lang w:val="ru-RU"/>
              </w:rPr>
              <w:t xml:space="preserve">Система запускается, ранее сохраненные данные </w:t>
            </w:r>
            <w:r w:rsidRPr="00D313C7">
              <w:rPr>
                <w:rFonts w:cs="Times New Roman"/>
                <w:sz w:val="16"/>
                <w:lang w:val="ru-RU"/>
              </w:rPr>
              <w:t>доступны</w:t>
            </w:r>
          </w:p>
        </w:tc>
      </w:tr>
      <w:tr w:rsidR="00D313C7" w:rsidRPr="00D313C7" w:rsidTr="00D313C7">
        <w:tc>
          <w:tcPr>
            <w:tcW w:w="963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AT-15</w:t>
            </w:r>
          </w:p>
        </w:tc>
        <w:tc>
          <w:tcPr>
            <w:tcW w:w="1984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6"/>
              </w:rPr>
              <w:t>Некорректное сообщение</w:t>
            </w:r>
          </w:p>
        </w:tc>
        <w:tc>
          <w:tcPr>
            <w:tcW w:w="311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6"/>
                <w:lang w:val="ru-RU"/>
              </w:rPr>
              <w:t>Отправить сообщение с ошибочным форматом</w:t>
            </w:r>
          </w:p>
        </w:tc>
        <w:tc>
          <w:tcPr>
            <w:tcW w:w="3855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6"/>
                <w:lang w:val="ru-RU"/>
              </w:rPr>
              <w:t>Ошибка обрабатывается без падения системы; событие журналируется</w:t>
            </w:r>
          </w:p>
        </w:tc>
      </w:tr>
    </w:tbl>
    <w:p w:rsidR="00411FD2" w:rsidRPr="00D313C7" w:rsidRDefault="00411FD2">
      <w:pPr>
        <w:spacing w:after="0"/>
        <w:rPr>
          <w:rFonts w:cs="Times New Roman"/>
          <w:lang w:val="ru-RU"/>
        </w:rPr>
      </w:pP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br w:type="page"/>
      </w:r>
    </w:p>
    <w:p w:rsidR="00411FD2" w:rsidRPr="00D313C7" w:rsidRDefault="00663677">
      <w:pPr>
        <w:pStyle w:val="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lastRenderedPageBreak/>
        <w:t>Приложение Г. Форма краткого отчета по этапу</w:t>
      </w:r>
    </w:p>
    <w:p w:rsidR="00411FD2" w:rsidRPr="00D313C7" w:rsidRDefault="00663677">
      <w:pPr>
        <w:keepNext/>
        <w:jc w:val="center"/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ОТЧЕТ ПО ВЫПОЛНЕНИЮ ПУНКТА ___ ПРИЛОЖЕНИЯ № 1</w:t>
      </w:r>
    </w:p>
    <w:p w:rsidR="00411FD2" w:rsidRPr="00D313C7" w:rsidRDefault="00663677">
      <w:pPr>
        <w:spacing w:after="10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Наименование эта</w:t>
      </w:r>
      <w:r w:rsidRPr="00D313C7">
        <w:rPr>
          <w:rFonts w:cs="Times New Roman"/>
          <w:sz w:val="21"/>
          <w:lang w:val="ru-RU"/>
        </w:rPr>
        <w:t>па: ________________________________________________</w:t>
      </w:r>
    </w:p>
    <w:p w:rsidR="00411FD2" w:rsidRPr="00D313C7" w:rsidRDefault="00663677">
      <w:pPr>
        <w:spacing w:after="10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Период выполнения: ________________________________________________</w:t>
      </w:r>
    </w:p>
    <w:p w:rsidR="00411FD2" w:rsidRPr="00D313C7" w:rsidRDefault="00663677">
      <w:pPr>
        <w:spacing w:after="10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Версия системы/документа: ________________________________________________</w:t>
      </w:r>
    </w:p>
    <w:p w:rsidR="00411FD2" w:rsidRPr="00D313C7" w:rsidRDefault="00663677">
      <w:pPr>
        <w:spacing w:after="100"/>
        <w:rPr>
          <w:rFonts w:cs="Times New Roman"/>
          <w:lang w:val="ru-RU"/>
        </w:rPr>
      </w:pPr>
      <w:r w:rsidRPr="00D313C7">
        <w:rPr>
          <w:rFonts w:cs="Times New Roman"/>
          <w:sz w:val="21"/>
          <w:lang w:val="ru-RU"/>
        </w:rPr>
        <w:t>Ответственный исполнитель: _________________________________</w:t>
      </w:r>
      <w:r w:rsidRPr="00D313C7">
        <w:rPr>
          <w:rFonts w:cs="Times New Roman"/>
          <w:sz w:val="21"/>
          <w:lang w:val="ru-RU"/>
        </w:rPr>
        <w:t>_______________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1. Выполненные работы</w:t>
      </w: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Кратко, по существу перечислить, что было выполнено именно в рамках данного пункта.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2. Полученный результат</w:t>
      </w: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Указать созданные документы, схемы, программные модули, экраны, файлы или иные результаты.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 xml:space="preserve">3. Подтверждающие </w:t>
      </w:r>
      <w:r w:rsidRPr="00D313C7">
        <w:rPr>
          <w:rFonts w:ascii="Times New Roman" w:hAnsi="Times New Roman" w:cs="Times New Roman"/>
          <w:lang w:val="ru-RU"/>
        </w:rPr>
        <w:t>материалы</w:t>
      </w: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Вставить 3–8 читаемых скриншотов/схем с подписями. Для программного этапа желательно показать рабочий интерфейс и подтверждение фактических данных или тестов.</w:t>
      </w:r>
    </w:p>
    <w:p w:rsidR="00411FD2" w:rsidRPr="00D313C7" w:rsidRDefault="00663677">
      <w:pPr>
        <w:pStyle w:val="21"/>
        <w:rPr>
          <w:rFonts w:ascii="Times New Roman" w:hAnsi="Times New Roman" w:cs="Times New Roman"/>
        </w:rPr>
      </w:pPr>
      <w:r w:rsidRPr="00D313C7">
        <w:rPr>
          <w:rFonts w:ascii="Times New Roman" w:hAnsi="Times New Roman" w:cs="Times New Roman"/>
        </w:rPr>
        <w:t>4. Проверка результата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3118"/>
        <w:gridCol w:w="1701"/>
      </w:tblGrid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7"/>
              </w:rPr>
              <w:t>Проверка</w:t>
            </w:r>
          </w:p>
        </w:tc>
        <w:tc>
          <w:tcPr>
            <w:tcW w:w="2551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7"/>
              </w:rPr>
              <w:t>Ожидаемый результат</w:t>
            </w:r>
          </w:p>
        </w:tc>
        <w:tc>
          <w:tcPr>
            <w:tcW w:w="3118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7"/>
              </w:rPr>
              <w:t>Фактический результат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7"/>
              </w:rPr>
              <w:t>Статус</w:t>
            </w:r>
          </w:p>
        </w:tc>
      </w:tr>
      <w:tr w:rsidR="00D313C7" w:rsidRPr="00D313C7" w:rsidTr="00D313C7"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Приме</w:t>
            </w:r>
            <w:r w:rsidRPr="00D313C7">
              <w:rPr>
                <w:rFonts w:cs="Times New Roman"/>
                <w:sz w:val="17"/>
              </w:rPr>
              <w:t>р</w:t>
            </w:r>
          </w:p>
        </w:tc>
        <w:tc>
          <w:tcPr>
            <w:tcW w:w="255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...</w:t>
            </w:r>
          </w:p>
        </w:tc>
        <w:tc>
          <w:tcPr>
            <w:tcW w:w="3118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...</w:t>
            </w:r>
          </w:p>
        </w:tc>
        <w:tc>
          <w:tcPr>
            <w:tcW w:w="1701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Выполнено</w:t>
            </w:r>
          </w:p>
        </w:tc>
      </w:tr>
    </w:tbl>
    <w:p w:rsidR="00411FD2" w:rsidRPr="00D313C7" w:rsidRDefault="00411FD2">
      <w:pPr>
        <w:spacing w:after="0"/>
        <w:rPr>
          <w:rFonts w:cs="Times New Roman"/>
        </w:rPr>
      </w:pPr>
    </w:p>
    <w:p w:rsidR="00411FD2" w:rsidRPr="00D313C7" w:rsidRDefault="00663677">
      <w:pPr>
        <w:pStyle w:val="21"/>
        <w:rPr>
          <w:rFonts w:ascii="Times New Roman" w:hAnsi="Times New Roman" w:cs="Times New Roman"/>
        </w:rPr>
      </w:pPr>
      <w:r w:rsidRPr="00D313C7">
        <w:rPr>
          <w:rFonts w:ascii="Times New Roman" w:hAnsi="Times New Roman" w:cs="Times New Roman"/>
        </w:rPr>
        <w:t>5. Замечания и открытые вопросы</w:t>
      </w: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Если замечаний нет, указать: «Не выявлены». Если вопрос зависит от аппаратной части, кратко указать зависимость и принятое решение.</w:t>
      </w:r>
    </w:p>
    <w:p w:rsidR="00411FD2" w:rsidRPr="00D313C7" w:rsidRDefault="00663677">
      <w:pPr>
        <w:pStyle w:val="2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t>6. Вывод</w:t>
      </w: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 xml:space="preserve">Пример: «Работы по пункту ___ выполнены в объеме, </w:t>
      </w:r>
      <w:r w:rsidRPr="00D313C7">
        <w:rPr>
          <w:rFonts w:cs="Times New Roman"/>
          <w:lang w:val="ru-RU"/>
        </w:rPr>
        <w:t>предусмотренном Техническим заданием. Результаты переданы Заказчику и подтверждены приложенными материалами».</w:t>
      </w: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br w:type="page"/>
      </w:r>
    </w:p>
    <w:p w:rsidR="00411FD2" w:rsidRPr="00D313C7" w:rsidRDefault="00663677">
      <w:pPr>
        <w:pStyle w:val="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lastRenderedPageBreak/>
        <w:t>Приложение Д. Структура электронного архива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2"/>
        <w:gridCol w:w="6520"/>
      </w:tblGrid>
      <w:tr w:rsidR="00D313C7" w:rsidRPr="00D313C7" w:rsidTr="00D313C7">
        <w:tc>
          <w:tcPr>
            <w:tcW w:w="3402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7"/>
              </w:rPr>
              <w:t>Каталог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7"/>
              </w:rPr>
              <w:t>Содержание</w:t>
            </w:r>
          </w:p>
        </w:tc>
      </w:tr>
      <w:tr w:rsidR="00D313C7" w:rsidRPr="00D313C7" w:rsidTr="00D313C7">
        <w:tc>
          <w:tcPr>
            <w:tcW w:w="340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01_Requirements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ТЗ, анализ требований, перечень согласованных уточнений</w:t>
            </w:r>
          </w:p>
        </w:tc>
      </w:tr>
      <w:tr w:rsidR="00D313C7" w:rsidRPr="00D313C7" w:rsidTr="00D313C7">
        <w:tc>
          <w:tcPr>
            <w:tcW w:w="340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02_Architecture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 xml:space="preserve">Архитектурные схемы, описание модулей, </w:t>
            </w:r>
            <w:r w:rsidRPr="00D313C7">
              <w:rPr>
                <w:rFonts w:cs="Times New Roman"/>
                <w:sz w:val="17"/>
              </w:rPr>
              <w:t>API</w:t>
            </w:r>
            <w:r w:rsidRPr="00D313C7">
              <w:rPr>
                <w:rFonts w:cs="Times New Roman"/>
                <w:sz w:val="17"/>
                <w:lang w:val="ru-RU"/>
              </w:rPr>
              <w:t>/протокол, схема БД</w:t>
            </w:r>
          </w:p>
        </w:tc>
      </w:tr>
      <w:tr w:rsidR="00D313C7" w:rsidRPr="00D313C7" w:rsidTr="00D313C7">
        <w:tc>
          <w:tcPr>
            <w:tcW w:w="340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03_Source_Code/backend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Исходный код серверной части</w:t>
            </w:r>
          </w:p>
        </w:tc>
      </w:tr>
      <w:tr w:rsidR="00D313C7" w:rsidRPr="00D313C7" w:rsidTr="00D313C7">
        <w:tc>
          <w:tcPr>
            <w:tcW w:w="340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03_Source_Code/frontend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Исходный код web-интерфейса</w:t>
            </w:r>
          </w:p>
        </w:tc>
      </w:tr>
      <w:tr w:rsidR="00D313C7" w:rsidRPr="00D313C7" w:rsidTr="00D313C7">
        <w:tc>
          <w:tcPr>
            <w:tcW w:w="340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03_Source_Code/device_integration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Код/конфигурация интеграции с контрол</w:t>
            </w:r>
            <w:r w:rsidRPr="00D313C7">
              <w:rPr>
                <w:rFonts w:cs="Times New Roman"/>
                <w:sz w:val="17"/>
                <w:lang w:val="ru-RU"/>
              </w:rPr>
              <w:t>лером</w:t>
            </w:r>
          </w:p>
        </w:tc>
      </w:tr>
      <w:tr w:rsidR="00D313C7" w:rsidRPr="00D313C7" w:rsidTr="00D313C7">
        <w:tc>
          <w:tcPr>
            <w:tcW w:w="340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04_Database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Миграции, скрипты создания БД, резервная копия по согласованию</w:t>
            </w:r>
          </w:p>
        </w:tc>
      </w:tr>
      <w:tr w:rsidR="00D313C7" w:rsidRPr="00D313C7" w:rsidTr="00D313C7">
        <w:tc>
          <w:tcPr>
            <w:tcW w:w="340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05_Deployment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Инструкция развертывания, конфигурационные шаблоны</w:t>
            </w:r>
          </w:p>
        </w:tc>
      </w:tr>
      <w:tr w:rsidR="00D313C7" w:rsidRPr="00D313C7" w:rsidTr="00D313C7">
        <w:tc>
          <w:tcPr>
            <w:tcW w:w="340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06_Testing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Протокол испытаний, приемочные тесты, реестр ошибок</w:t>
            </w:r>
          </w:p>
        </w:tc>
      </w:tr>
      <w:tr w:rsidR="00D313C7" w:rsidRPr="00D313C7" w:rsidTr="00D313C7">
        <w:tc>
          <w:tcPr>
            <w:tcW w:w="340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07_User_Documentation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 xml:space="preserve">Руководство </w:t>
            </w:r>
            <w:r w:rsidRPr="00D313C7">
              <w:rPr>
                <w:rFonts w:cs="Times New Roman"/>
                <w:sz w:val="17"/>
              </w:rPr>
              <w:t>пользователя и администратора</w:t>
            </w:r>
          </w:p>
        </w:tc>
      </w:tr>
      <w:tr w:rsidR="00D313C7" w:rsidRPr="00D313C7" w:rsidTr="00D313C7">
        <w:tc>
          <w:tcPr>
            <w:tcW w:w="340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08_Stage_Reports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Отчеты по этапам 1–6 и подтверждающие материалы</w:t>
            </w:r>
          </w:p>
        </w:tc>
      </w:tr>
      <w:tr w:rsidR="00D313C7" w:rsidRPr="00D313C7" w:rsidTr="00D313C7">
        <w:tc>
          <w:tcPr>
            <w:tcW w:w="340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09_Screenshots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Скриншоты системы и технических подтверждений</w:t>
            </w:r>
          </w:p>
        </w:tc>
      </w:tr>
      <w:tr w:rsidR="00D313C7" w:rsidRPr="00D313C7" w:rsidTr="00D313C7">
        <w:tc>
          <w:tcPr>
            <w:tcW w:w="3402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10_Final_Delivery</w:t>
            </w:r>
          </w:p>
        </w:tc>
        <w:tc>
          <w:tcPr>
            <w:tcW w:w="6520" w:type="dxa"/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Опись передаваемого комплекта и итоговая версия</w:t>
            </w:r>
          </w:p>
        </w:tc>
      </w:tr>
    </w:tbl>
    <w:p w:rsidR="00411FD2" w:rsidRPr="00D313C7" w:rsidRDefault="00411FD2">
      <w:pPr>
        <w:spacing w:after="0"/>
        <w:rPr>
          <w:rFonts w:cs="Times New Roman"/>
          <w:lang w:val="ru-RU"/>
        </w:rPr>
      </w:pP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Корневая папка может называть</w:t>
      </w:r>
      <w:r w:rsidRPr="00D313C7">
        <w:rPr>
          <w:rFonts w:cs="Times New Roman"/>
          <w:lang w:val="ru-RU"/>
        </w:rPr>
        <w:t xml:space="preserve">ся </w:t>
      </w:r>
      <w:r w:rsidRPr="00D313C7">
        <w:rPr>
          <w:rFonts w:cs="Times New Roman"/>
        </w:rPr>
        <w:t>DP</w:t>
      </w:r>
      <w:r w:rsidRPr="00D313C7">
        <w:rPr>
          <w:rFonts w:cs="Times New Roman"/>
          <w:lang w:val="ru-RU"/>
        </w:rPr>
        <w:t>25994081_</w:t>
      </w:r>
      <w:r w:rsidRPr="00D313C7">
        <w:rPr>
          <w:rFonts w:cs="Times New Roman"/>
        </w:rPr>
        <w:t>Digital</w:t>
      </w:r>
      <w:r w:rsidRPr="00D313C7">
        <w:rPr>
          <w:rFonts w:cs="Times New Roman"/>
          <w:lang w:val="ru-RU"/>
        </w:rPr>
        <w:t>_</w:t>
      </w:r>
      <w:r w:rsidRPr="00D313C7">
        <w:rPr>
          <w:rFonts w:cs="Times New Roman"/>
        </w:rPr>
        <w:t>Air</w:t>
      </w:r>
      <w:r w:rsidRPr="00D313C7">
        <w:rPr>
          <w:rFonts w:cs="Times New Roman"/>
          <w:lang w:val="ru-RU"/>
        </w:rPr>
        <w:t>_</w:t>
      </w:r>
      <w:r w:rsidRPr="00D313C7">
        <w:rPr>
          <w:rFonts w:cs="Times New Roman"/>
        </w:rPr>
        <w:t>Purifier</w:t>
      </w:r>
      <w:r w:rsidRPr="00D313C7">
        <w:rPr>
          <w:rFonts w:cs="Times New Roman"/>
          <w:lang w:val="ru-RU"/>
        </w:rPr>
        <w:t xml:space="preserve"> либо иным согласованным образом. Допускается другая структура каталогов, если она остается понятной и содержит весь передаваемый комплект. Личные файлы разработчика, пароли и временные секреты в итоговый архив не включают</w:t>
      </w:r>
      <w:r w:rsidRPr="00D313C7">
        <w:rPr>
          <w:rFonts w:cs="Times New Roman"/>
          <w:lang w:val="ru-RU"/>
        </w:rPr>
        <w:t>ся.</w:t>
      </w: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br w:type="page"/>
      </w:r>
    </w:p>
    <w:p w:rsidR="00411FD2" w:rsidRPr="00D313C7" w:rsidRDefault="00663677">
      <w:pPr>
        <w:pStyle w:val="1"/>
        <w:rPr>
          <w:rFonts w:ascii="Times New Roman" w:hAnsi="Times New Roman" w:cs="Times New Roman"/>
        </w:rPr>
      </w:pPr>
      <w:r w:rsidRPr="00D313C7">
        <w:rPr>
          <w:rFonts w:ascii="Times New Roman" w:hAnsi="Times New Roman" w:cs="Times New Roman"/>
        </w:rPr>
        <w:lastRenderedPageBreak/>
        <w:t>Приложение Е. Перечень открытых вопросов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969"/>
        <w:gridCol w:w="5273"/>
      </w:tblGrid>
      <w:tr w:rsidR="00D313C7" w:rsidRPr="00D313C7">
        <w:trPr>
          <w:cantSplit/>
          <w:tblHeader/>
          <w:jc w:val="center"/>
        </w:trPr>
        <w:tc>
          <w:tcPr>
            <w:tcW w:w="68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7"/>
              </w:rPr>
              <w:t>№</w:t>
            </w:r>
          </w:p>
        </w:tc>
        <w:tc>
          <w:tcPr>
            <w:tcW w:w="396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7"/>
              </w:rPr>
              <w:t>Вопрос</w:t>
            </w:r>
          </w:p>
        </w:tc>
        <w:tc>
          <w:tcPr>
            <w:tcW w:w="527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1FD2" w:rsidRPr="00D313C7" w:rsidRDefault="00663677">
            <w:pPr>
              <w:spacing w:after="0"/>
              <w:jc w:val="center"/>
              <w:rPr>
                <w:rFonts w:cs="Times New Roman"/>
              </w:rPr>
            </w:pPr>
            <w:r w:rsidRPr="00D313C7">
              <w:rPr>
                <w:rFonts w:cs="Times New Roman"/>
                <w:b/>
                <w:sz w:val="17"/>
              </w:rPr>
              <w:t>Решение/статус</w:t>
            </w:r>
          </w:p>
        </w:tc>
      </w:tr>
      <w:tr w:rsidR="00D313C7" w:rsidRPr="00D313C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1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Модель контроллера</w:t>
            </w:r>
          </w:p>
        </w:tc>
        <w:tc>
          <w:tcPr>
            <w:tcW w:w="5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Определить/согласовать на Этапе 2</w:t>
            </w:r>
          </w:p>
        </w:tc>
      </w:tr>
      <w:tr w:rsidR="00D313C7" w:rsidRPr="00D313C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2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Способ сетевой связи</w:t>
            </w:r>
          </w:p>
        </w:tc>
        <w:tc>
          <w:tcPr>
            <w:tcW w:w="5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</w:rPr>
              <w:t>Wi</w:t>
            </w:r>
            <w:r w:rsidRPr="00D313C7">
              <w:rPr>
                <w:rFonts w:cs="Times New Roman"/>
                <w:sz w:val="17"/>
                <w:lang w:val="ru-RU"/>
              </w:rPr>
              <w:t>‑</w:t>
            </w:r>
            <w:r w:rsidRPr="00D313C7">
              <w:rPr>
                <w:rFonts w:cs="Times New Roman"/>
                <w:sz w:val="17"/>
              </w:rPr>
              <w:t>Fi</w:t>
            </w:r>
            <w:r w:rsidRPr="00D313C7">
              <w:rPr>
                <w:rFonts w:cs="Times New Roman"/>
                <w:sz w:val="17"/>
                <w:lang w:val="ru-RU"/>
              </w:rPr>
              <w:t xml:space="preserve"> или иной согласованный вариант</w:t>
            </w:r>
          </w:p>
        </w:tc>
      </w:tr>
      <w:tr w:rsidR="00D313C7" w:rsidRPr="00D313C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3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Модель датчика температуры/влажности</w:t>
            </w:r>
          </w:p>
        </w:tc>
        <w:tc>
          <w:tcPr>
            <w:tcW w:w="5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 xml:space="preserve">Определить до физической </w:t>
            </w:r>
            <w:r w:rsidRPr="00D313C7">
              <w:rPr>
                <w:rFonts w:cs="Times New Roman"/>
                <w:sz w:val="17"/>
              </w:rPr>
              <w:t>интеграции</w:t>
            </w:r>
          </w:p>
        </w:tc>
      </w:tr>
      <w:tr w:rsidR="00D313C7" w:rsidRPr="00D313C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4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Аппаратный сигнал работы вентилятора</w:t>
            </w:r>
          </w:p>
        </w:tc>
        <w:tc>
          <w:tcPr>
            <w:tcW w:w="5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Проверить наличие в существующей схеме</w:t>
            </w:r>
          </w:p>
        </w:tc>
      </w:tr>
      <w:tr w:rsidR="00D313C7" w:rsidRPr="00D313C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5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Команды управления</w:t>
            </w:r>
          </w:p>
        </w:tc>
        <w:tc>
          <w:tcPr>
            <w:tcW w:w="5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Согласовать только реально поддерживаемые команды</w:t>
            </w:r>
          </w:p>
        </w:tc>
      </w:tr>
      <w:tr w:rsidR="00D313C7" w:rsidRPr="00D313C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6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Порог/ресурс фильтра</w:t>
            </w:r>
          </w:p>
        </w:tc>
        <w:tc>
          <w:tcPr>
            <w:tcW w:w="5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 xml:space="preserve">Определить по данным разработчика фильтра/испытаний; сделать </w:t>
            </w:r>
            <w:r w:rsidRPr="00D313C7">
              <w:rPr>
                <w:rFonts w:cs="Times New Roman"/>
                <w:sz w:val="17"/>
                <w:lang w:val="ru-RU"/>
              </w:rPr>
              <w:t>настраиваемым</w:t>
            </w:r>
          </w:p>
        </w:tc>
      </w:tr>
      <w:tr w:rsidR="00D313C7" w:rsidRPr="00D313C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7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 xml:space="preserve">Дополнительные датчики </w:t>
            </w:r>
            <w:r w:rsidRPr="00D313C7">
              <w:rPr>
                <w:rFonts w:cs="Times New Roman"/>
                <w:sz w:val="17"/>
              </w:rPr>
              <w:t>PM</w:t>
            </w:r>
            <w:r w:rsidRPr="00D313C7">
              <w:rPr>
                <w:rFonts w:cs="Times New Roman"/>
                <w:sz w:val="17"/>
                <w:lang w:val="ru-RU"/>
              </w:rPr>
              <w:t>/</w:t>
            </w:r>
            <w:r w:rsidRPr="00D313C7">
              <w:rPr>
                <w:rFonts w:cs="Times New Roman"/>
                <w:sz w:val="17"/>
              </w:rPr>
              <w:t>VOC</w:t>
            </w:r>
            <w:r w:rsidRPr="00D313C7">
              <w:rPr>
                <w:rFonts w:cs="Times New Roman"/>
                <w:sz w:val="17"/>
                <w:lang w:val="ru-RU"/>
              </w:rPr>
              <w:t>/</w:t>
            </w:r>
            <w:r w:rsidRPr="00D313C7">
              <w:rPr>
                <w:rFonts w:cs="Times New Roman"/>
                <w:sz w:val="17"/>
              </w:rPr>
              <w:t>CO</w:t>
            </w:r>
            <w:r w:rsidRPr="00D313C7">
              <w:rPr>
                <w:rFonts w:cs="Times New Roman"/>
                <w:sz w:val="17"/>
                <w:lang w:val="ru-RU"/>
              </w:rPr>
              <w:t>₂</w:t>
            </w:r>
          </w:p>
        </w:tc>
        <w:tc>
          <w:tcPr>
            <w:tcW w:w="5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Подключать после выбора оборудования</w:t>
            </w:r>
          </w:p>
        </w:tc>
      </w:tr>
      <w:tr w:rsidR="00D313C7" w:rsidRPr="00D313C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8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Среда развертывания</w:t>
            </w:r>
          </w:p>
        </w:tc>
        <w:tc>
          <w:tcPr>
            <w:tcW w:w="5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Локальный сервер/ПК или согласованная внешняя среда</w:t>
            </w:r>
          </w:p>
        </w:tc>
      </w:tr>
      <w:tr w:rsidR="00D313C7" w:rsidRPr="00D313C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9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Домен и HTTPS</w:t>
            </w:r>
          </w:p>
        </w:tc>
        <w:tc>
          <w:tcPr>
            <w:tcW w:w="5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Определить, если система будет доступна извне</w:t>
            </w:r>
          </w:p>
        </w:tc>
      </w:tr>
      <w:tr w:rsidR="00D313C7" w:rsidRPr="00D313C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10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</w:rPr>
            </w:pPr>
            <w:r w:rsidRPr="00D313C7">
              <w:rPr>
                <w:rFonts w:cs="Times New Roman"/>
                <w:sz w:val="17"/>
              </w:rPr>
              <w:t>Срок хранения истории</w:t>
            </w:r>
          </w:p>
        </w:tc>
        <w:tc>
          <w:tcPr>
            <w:tcW w:w="5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1FD2" w:rsidRPr="00D313C7" w:rsidRDefault="00663677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D313C7">
              <w:rPr>
                <w:rFonts w:cs="Times New Roman"/>
                <w:sz w:val="17"/>
                <w:lang w:val="ru-RU"/>
              </w:rPr>
              <w:t>Согласовать исходя из объема и условий эксплуатации</w:t>
            </w:r>
          </w:p>
        </w:tc>
      </w:tr>
    </w:tbl>
    <w:p w:rsidR="00411FD2" w:rsidRPr="00D313C7" w:rsidRDefault="00411FD2">
      <w:pPr>
        <w:spacing w:after="0"/>
        <w:rPr>
          <w:rFonts w:cs="Times New Roman"/>
          <w:lang w:val="ru-RU"/>
        </w:rPr>
      </w:pP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br w:type="page"/>
      </w:r>
    </w:p>
    <w:p w:rsidR="00411FD2" w:rsidRPr="00D313C7" w:rsidRDefault="00663677">
      <w:pPr>
        <w:pStyle w:val="1"/>
        <w:rPr>
          <w:rFonts w:ascii="Times New Roman" w:hAnsi="Times New Roman" w:cs="Times New Roman"/>
          <w:lang w:val="ru-RU"/>
        </w:rPr>
      </w:pPr>
      <w:r w:rsidRPr="00D313C7">
        <w:rPr>
          <w:rFonts w:ascii="Times New Roman" w:hAnsi="Times New Roman" w:cs="Times New Roman"/>
          <w:lang w:val="ru-RU"/>
        </w:rPr>
        <w:lastRenderedPageBreak/>
        <w:t>Приложение Ж. Фотографии исходного устройства</w:t>
      </w:r>
    </w:p>
    <w:p w:rsidR="00411FD2" w:rsidRPr="00D313C7" w:rsidRDefault="00663677">
      <w:pPr>
        <w:rPr>
          <w:rFonts w:cs="Times New Roman"/>
          <w:lang w:val="ru-RU"/>
        </w:rPr>
      </w:pPr>
      <w:r w:rsidRPr="00D313C7">
        <w:rPr>
          <w:rFonts w:cs="Times New Roman"/>
          <w:lang w:val="ru-RU"/>
        </w:rPr>
        <w:t>Фотографии приведены для понимания существующей конструкции устройства и ограничений по размещению цифровых компонентов. Они не задают конкретную схему ра</w:t>
      </w:r>
      <w:r w:rsidRPr="00D313C7">
        <w:rPr>
          <w:rFonts w:cs="Times New Roman"/>
          <w:lang w:val="ru-RU"/>
        </w:rPr>
        <w:t>сположения датчиков: окончательное размещение определяется после выбора контроллера и сенсоров с учетом воздушного потока, нагрева и электрической безопасности.</w:t>
      </w:r>
    </w:p>
    <w:p w:rsidR="00411FD2" w:rsidRPr="00D313C7" w:rsidRDefault="00663677">
      <w:pPr>
        <w:jc w:val="center"/>
        <w:rPr>
          <w:rFonts w:cs="Times New Roman"/>
        </w:rPr>
      </w:pPr>
      <w:r w:rsidRPr="00D313C7">
        <w:rPr>
          <w:rFonts w:cs="Times New Roman"/>
          <w:noProof/>
          <w:lang w:val="ru-RU" w:eastAsia="ru-RU"/>
        </w:rPr>
        <w:drawing>
          <wp:inline distT="0" distB="0" distL="0" distR="0">
            <wp:extent cx="5400000" cy="41294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ice_view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D2" w:rsidRPr="00D313C7" w:rsidRDefault="00663677">
      <w:pPr>
        <w:jc w:val="center"/>
        <w:rPr>
          <w:rFonts w:cs="Times New Roman"/>
          <w:lang w:val="ru-RU"/>
        </w:rPr>
      </w:pPr>
      <w:r w:rsidRPr="00D313C7">
        <w:rPr>
          <w:rFonts w:cs="Times New Roman"/>
          <w:i/>
          <w:sz w:val="18"/>
          <w:lang w:val="ru-RU"/>
        </w:rPr>
        <w:t>Рисунок Ж.1 — Внешний вид устройства очистки воздуха, предоставленный Заказчиком</w:t>
      </w:r>
    </w:p>
    <w:p w:rsidR="00663677" w:rsidRPr="00D313C7" w:rsidRDefault="00663677">
      <w:pPr>
        <w:rPr>
          <w:rFonts w:cs="Times New Roman"/>
          <w:lang w:val="ru-RU"/>
        </w:rPr>
      </w:pPr>
    </w:p>
    <w:sectPr w:rsidR="00663677" w:rsidRPr="00D313C7" w:rsidSect="00034616">
      <w:headerReference w:type="default" r:id="rId11"/>
      <w:footerReference w:type="default" r:id="rId12"/>
      <w:pgSz w:w="12240" w:h="15840"/>
      <w:pgMar w:top="1020" w:right="1020" w:bottom="1020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3677" w:rsidRDefault="00663677">
      <w:pPr>
        <w:spacing w:after="0" w:line="240" w:lineRule="auto"/>
      </w:pPr>
      <w:r>
        <w:separator/>
      </w:r>
    </w:p>
  </w:endnote>
  <w:endnote w:type="continuationSeparator" w:id="0">
    <w:p w:rsidR="00663677" w:rsidRDefault="00663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1FD2" w:rsidRDefault="00663677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 w:rsidR="00D313C7">
      <w:rPr>
        <w:sz w:val="18"/>
      </w:rPr>
      <w:fldChar w:fldCharType="separate"/>
    </w:r>
    <w:r w:rsidR="00D313C7">
      <w:rPr>
        <w:noProof/>
        <w:sz w:val="18"/>
      </w:rPr>
      <w:t>6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3677" w:rsidRDefault="00663677">
      <w:pPr>
        <w:spacing w:after="0" w:line="240" w:lineRule="auto"/>
      </w:pPr>
      <w:r>
        <w:separator/>
      </w:r>
    </w:p>
  </w:footnote>
  <w:footnote w:type="continuationSeparator" w:id="0">
    <w:p w:rsidR="00663677" w:rsidRDefault="006636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1FD2" w:rsidRDefault="00663677">
    <w:pPr>
      <w:pStyle w:val="a5"/>
      <w:jc w:val="right"/>
    </w:pPr>
    <w:r>
      <w:rPr>
        <w:sz w:val="17"/>
      </w:rPr>
      <w:t xml:space="preserve">Техническое задание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FD2"/>
    <w:rsid w:val="00663677"/>
    <w:rsid w:val="00AA1D8D"/>
    <w:rsid w:val="00B47730"/>
    <w:rsid w:val="00CB0664"/>
    <w:rsid w:val="00D313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23336F9-0CFB-4337-B6A2-05E11963E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259" w:lineRule="auto"/>
      <w:jc w:val="both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sz w:val="21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sz w:val="21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ADC722-9DD5-4734-8118-434C4C63D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6542</Words>
  <Characters>37294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разработку цифровой системы мониторинга и управления устройством очистки воздуха</dc:title>
  <dc:subject>Проект DP25994081</dc:subject>
  <dc:creator/>
  <cp:keywords>DP25994081, техническое задание, очиститель воздуха, цифровая система</cp:keywords>
  <dc:description>generated by python-docx</dc:description>
  <cp:lastModifiedBy>12</cp:lastModifiedBy>
  <cp:revision>2</cp:revision>
  <dcterms:created xsi:type="dcterms:W3CDTF">2013-12-23T23:15:00Z</dcterms:created>
  <dcterms:modified xsi:type="dcterms:W3CDTF">2026-09-18T10:16:00Z</dcterms:modified>
  <cp:category/>
</cp:coreProperties>
</file>